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C88AC" w14:textId="77777777" w:rsidR="00F2479B" w:rsidRDefault="00166CE4">
      <w:pPr>
        <w:jc w:val="center"/>
        <w:rPr>
          <w:lang w:eastAsia="zh-CN"/>
        </w:rPr>
      </w:pPr>
      <w:r>
        <w:rPr>
          <w:b/>
          <w:sz w:val="32"/>
          <w:lang w:eastAsia="zh-CN"/>
        </w:rPr>
        <w:t>数据挖掘题库（按主题整理）</w:t>
      </w:r>
    </w:p>
    <w:p w14:paraId="1443EC74" w14:textId="77777777" w:rsidR="00F2479B" w:rsidRDefault="00166CE4">
      <w:pPr>
        <w:jc w:val="center"/>
        <w:rPr>
          <w:lang w:eastAsia="zh-CN"/>
        </w:rPr>
      </w:pPr>
      <w:r>
        <w:rPr>
          <w:sz w:val="19"/>
          <w:lang w:eastAsia="zh-CN"/>
        </w:rPr>
        <w:t>说明：题号保持原样，仅按主题分组；题目、选项、答案、解析的原有行式不改变。</w:t>
      </w:r>
    </w:p>
    <w:p w14:paraId="0CD2E853" w14:textId="77777777" w:rsidR="00F2479B" w:rsidRDefault="00166CE4">
      <w:pPr>
        <w:pStyle w:val="1"/>
        <w:rPr>
          <w:lang w:eastAsia="zh-CN"/>
        </w:rPr>
      </w:pPr>
      <w:r>
        <w:rPr>
          <w:lang w:eastAsia="zh-CN"/>
        </w:rPr>
        <w:t>主题目录（按主题分组）</w:t>
      </w:r>
    </w:p>
    <w:p w14:paraId="5E9BB11F" w14:textId="77777777" w:rsidR="00F2479B" w:rsidRDefault="00166CE4">
      <w:pPr>
        <w:rPr>
          <w:lang w:eastAsia="zh-CN"/>
        </w:rPr>
      </w:pPr>
      <w:r>
        <w:rPr>
          <w:lang w:eastAsia="zh-CN"/>
        </w:rPr>
        <w:t>一、数据挖掘基础与大数据概念：11题（Q12、Q15、Q23、Q32、Q37、Q38、Q60、Q68、Q84、Q94、Q95）</w:t>
      </w:r>
    </w:p>
    <w:p w14:paraId="15E6EB80" w14:textId="77777777" w:rsidR="00F2479B" w:rsidRDefault="00166CE4">
      <w:pPr>
        <w:rPr>
          <w:lang w:eastAsia="zh-CN"/>
        </w:rPr>
      </w:pPr>
      <w:r>
        <w:rPr>
          <w:lang w:eastAsia="zh-CN"/>
        </w:rPr>
        <w:t>二、数据类型、属性与数据预处理：15题（Q03、Q06、Q09、Q19、Q22、Q25、Q26、Q36、Q40、Q43、Q61、Q65、Q67、Q70、Q73）</w:t>
      </w:r>
    </w:p>
    <w:p w14:paraId="56E53CEE" w14:textId="77777777" w:rsidR="00F2479B" w:rsidRDefault="00166CE4">
      <w:pPr>
        <w:rPr>
          <w:lang w:eastAsia="zh-CN"/>
        </w:rPr>
      </w:pPr>
      <w:r>
        <w:rPr>
          <w:lang w:eastAsia="zh-CN"/>
        </w:rPr>
        <w:t>三、机器学习任务类型、数据集划分与模型评价：14题（Q08、Q16、Q30、Q31、Q33、Q34、Q39、Q42、Q45、Q69、Q85、Q91、Q106、Q107）</w:t>
      </w:r>
    </w:p>
    <w:p w14:paraId="335F4F7A" w14:textId="77777777" w:rsidR="00F2479B" w:rsidRDefault="00166CE4">
      <w:pPr>
        <w:rPr>
          <w:lang w:eastAsia="zh-CN"/>
        </w:rPr>
      </w:pPr>
      <w:r>
        <w:rPr>
          <w:lang w:eastAsia="zh-CN"/>
        </w:rPr>
        <w:t>四、距离度量、相似性与高维问题：10题（Q20、Q27、Q29、Q66、Q89、Q90、Q92、Q93、Q98、Q108）</w:t>
      </w:r>
    </w:p>
    <w:p w14:paraId="6A78CD11" w14:textId="77777777" w:rsidR="00F2479B" w:rsidRDefault="00166CE4">
      <w:pPr>
        <w:rPr>
          <w:lang w:eastAsia="zh-CN"/>
        </w:rPr>
      </w:pPr>
      <w:r>
        <w:rPr>
          <w:lang w:eastAsia="zh-CN"/>
        </w:rPr>
        <w:t>五、数据可视化：2题（Q63、Q64）</w:t>
      </w:r>
    </w:p>
    <w:p w14:paraId="375FE589" w14:textId="77777777" w:rsidR="00F2479B" w:rsidRDefault="00166CE4">
      <w:pPr>
        <w:rPr>
          <w:lang w:eastAsia="zh-CN"/>
        </w:rPr>
      </w:pPr>
      <w:r>
        <w:rPr>
          <w:lang w:eastAsia="zh-CN"/>
        </w:rPr>
        <w:t>六、决策树：5题（Q01、Q04、Q41、Q44、Q76）</w:t>
      </w:r>
    </w:p>
    <w:p w14:paraId="74F582DF" w14:textId="77777777" w:rsidR="00F2479B" w:rsidRDefault="00166CE4">
      <w:pPr>
        <w:rPr>
          <w:lang w:eastAsia="zh-CN"/>
        </w:rPr>
      </w:pPr>
      <w:r>
        <w:rPr>
          <w:lang w:eastAsia="zh-CN"/>
        </w:rPr>
        <w:t>七、KNN：2题（Q11、Q46）</w:t>
      </w:r>
    </w:p>
    <w:p w14:paraId="09AA9781" w14:textId="77777777" w:rsidR="00F2479B" w:rsidRDefault="00166CE4">
      <w:pPr>
        <w:rPr>
          <w:lang w:eastAsia="zh-CN"/>
        </w:rPr>
      </w:pPr>
      <w:r>
        <w:rPr>
          <w:lang w:eastAsia="zh-CN"/>
        </w:rPr>
        <w:t>八、朴素贝叶斯：8题（Q05、Q10、Q47、Q71、Q75、Q77、Q83、Q86）</w:t>
      </w:r>
    </w:p>
    <w:p w14:paraId="7082F851" w14:textId="77777777" w:rsidR="00F2479B" w:rsidRDefault="00166CE4">
      <w:pPr>
        <w:rPr>
          <w:lang w:eastAsia="zh-CN"/>
        </w:rPr>
      </w:pPr>
      <w:r>
        <w:rPr>
          <w:lang w:eastAsia="zh-CN"/>
        </w:rPr>
        <w:t>九、SVM 支持向量机：8题（Q02、Q07、Q14、Q51、Q52、Q80、Q87、Q101）</w:t>
      </w:r>
    </w:p>
    <w:p w14:paraId="6B7D2E10" w14:textId="77777777" w:rsidR="00F2479B" w:rsidRDefault="00166CE4">
      <w:pPr>
        <w:rPr>
          <w:lang w:eastAsia="zh-CN"/>
        </w:rPr>
      </w:pPr>
      <w:r>
        <w:rPr>
          <w:lang w:eastAsia="zh-CN"/>
        </w:rPr>
        <w:t>十、集成学习、Bagging 与随机森林：9题（Q17、Q24、Q53、Q54、Q55、Q74、Q82、Q99、Q100）</w:t>
      </w:r>
    </w:p>
    <w:p w14:paraId="3C5D18B8" w14:textId="77777777" w:rsidR="00F2479B" w:rsidRDefault="00166CE4">
      <w:pPr>
        <w:rPr>
          <w:lang w:eastAsia="zh-CN"/>
        </w:rPr>
      </w:pPr>
      <w:r>
        <w:rPr>
          <w:lang w:eastAsia="zh-CN"/>
        </w:rPr>
        <w:t>十一、聚类与关联规则：7题（Q21、Q28、Q35、Q56、Q57、Q58、Q59）</w:t>
      </w:r>
    </w:p>
    <w:p w14:paraId="5A8A1CE4" w14:textId="77777777" w:rsidR="00F2479B" w:rsidRDefault="00166CE4">
      <w:pPr>
        <w:rPr>
          <w:lang w:eastAsia="zh-CN"/>
        </w:rPr>
      </w:pPr>
      <w:r>
        <w:rPr>
          <w:lang w:eastAsia="zh-CN"/>
        </w:rPr>
        <w:t>十二、深度学习与神经网络：13题（Q13、Q18、Q48、Q49、Q50、Q62、Q72、Q78、Q79、Q81、Q88、Q96、Q97）</w:t>
      </w:r>
    </w:p>
    <w:p w14:paraId="5250B490" w14:textId="77777777" w:rsidR="00C87D98" w:rsidRDefault="00166CE4">
      <w:pPr>
        <w:rPr>
          <w:lang w:eastAsia="zh-CN"/>
        </w:rPr>
      </w:pPr>
      <w:r>
        <w:rPr>
          <w:lang w:eastAsia="zh-CN"/>
        </w:rPr>
        <w:t>十三、专业应用分析题：地球物理方向：2题（Q102、Q103）</w:t>
      </w:r>
    </w:p>
    <w:p w14:paraId="20C51602" w14:textId="56C4ADE9" w:rsidR="00F2479B" w:rsidRDefault="00166CE4">
      <w:pPr>
        <w:pStyle w:val="1"/>
        <w:rPr>
          <w:lang w:eastAsia="zh-CN"/>
        </w:rPr>
      </w:pPr>
      <w:r>
        <w:rPr>
          <w:rFonts w:ascii="Noto Sans CJK SC" w:eastAsia="Noto Sans CJK SC" w:hAnsi="Noto Sans CJK SC"/>
          <w:sz w:val="26"/>
          <w:lang w:eastAsia="zh-CN"/>
        </w:rPr>
        <w:t>一、数据挖掘基础与大数据概念</w:t>
      </w:r>
    </w:p>
    <w:p w14:paraId="43EA0C10" w14:textId="77777777" w:rsidR="00F2479B" w:rsidRDefault="00166CE4">
      <w:pPr>
        <w:spacing w:after="0" w:line="252" w:lineRule="auto"/>
        <w:rPr>
          <w:lang w:eastAsia="zh-CN"/>
        </w:rPr>
      </w:pPr>
      <w:r>
        <w:rPr>
          <w:b/>
          <w:lang w:eastAsia="zh-CN"/>
        </w:rPr>
        <w:t xml:space="preserve">Q12. 题：在大数据场景下，分布式计算框架如 Spark </w:t>
      </w:r>
      <w:proofErr w:type="spellStart"/>
      <w:r>
        <w:rPr>
          <w:b/>
          <w:lang w:eastAsia="zh-CN"/>
        </w:rPr>
        <w:t>MLlib</w:t>
      </w:r>
      <w:proofErr w:type="spellEnd"/>
      <w:r>
        <w:rPr>
          <w:b/>
          <w:lang w:eastAsia="zh-CN"/>
        </w:rPr>
        <w:t xml:space="preserve"> 常用于数据挖掘。</w:t>
      </w:r>
    </w:p>
    <w:p w14:paraId="04DDAAA4" w14:textId="77777777" w:rsidR="00F2479B" w:rsidRDefault="00166CE4">
      <w:pPr>
        <w:spacing w:after="0" w:line="252" w:lineRule="auto"/>
        <w:rPr>
          <w:lang w:eastAsia="zh-CN"/>
        </w:rPr>
      </w:pPr>
      <w:r>
        <w:rPr>
          <w:lang w:eastAsia="zh-CN"/>
        </w:rPr>
        <w:t>选：A. 正确；B. 错误</w:t>
      </w:r>
    </w:p>
    <w:p w14:paraId="13A0258F" w14:textId="77777777" w:rsidR="00C87D98" w:rsidRDefault="00166CE4">
      <w:pPr>
        <w:spacing w:after="0" w:line="252" w:lineRule="auto"/>
        <w:rPr>
          <w:lang w:eastAsia="zh-CN"/>
        </w:rPr>
      </w:pPr>
      <w:r>
        <w:rPr>
          <w:lang w:eastAsia="zh-CN"/>
        </w:rPr>
        <w:t xml:space="preserve">答：A. 正确；析：Spark </w:t>
      </w:r>
      <w:proofErr w:type="spellStart"/>
      <w:r>
        <w:rPr>
          <w:lang w:eastAsia="zh-CN"/>
        </w:rPr>
        <w:t>MLlib</w:t>
      </w:r>
      <w:proofErr w:type="spellEnd"/>
      <w:r>
        <w:rPr>
          <w:lang w:eastAsia="zh-CN"/>
        </w:rPr>
        <w:t xml:space="preserve"> 等分布式框架能在集群上处理大规模数据挖掘和机器学习任务。</w:t>
      </w:r>
    </w:p>
    <w:p w14:paraId="425F666A" w14:textId="7D2BC7E2" w:rsidR="00F2479B" w:rsidRDefault="00166CE4">
      <w:pPr>
        <w:spacing w:after="0" w:line="252" w:lineRule="auto"/>
        <w:rPr>
          <w:lang w:eastAsia="zh-CN"/>
        </w:rPr>
      </w:pPr>
      <w:r>
        <w:rPr>
          <w:b/>
          <w:lang w:eastAsia="zh-CN"/>
        </w:rPr>
        <w:t>Q15. 题：数据挖掘中的“样本”通常指什么？</w:t>
      </w:r>
    </w:p>
    <w:p w14:paraId="60E8D4D6" w14:textId="77777777" w:rsidR="00F2479B" w:rsidRDefault="00166CE4">
      <w:pPr>
        <w:spacing w:after="0" w:line="252" w:lineRule="auto"/>
        <w:rPr>
          <w:lang w:eastAsia="zh-CN"/>
        </w:rPr>
      </w:pPr>
      <w:r>
        <w:rPr>
          <w:lang w:eastAsia="zh-CN"/>
        </w:rPr>
        <w:t>选：A. 维度；B. 属性；C. 数据对象；D. 特征</w:t>
      </w:r>
    </w:p>
    <w:p w14:paraId="4A87C274" w14:textId="77777777" w:rsidR="00C87D98" w:rsidRDefault="00166CE4">
      <w:pPr>
        <w:spacing w:after="0" w:line="252" w:lineRule="auto"/>
        <w:rPr>
          <w:lang w:eastAsia="zh-CN"/>
        </w:rPr>
      </w:pPr>
      <w:r>
        <w:rPr>
          <w:lang w:eastAsia="zh-CN"/>
        </w:rPr>
        <w:t>答：C. 数据对象；析：样本通常指一条记录、一个实例或一个数据对象；属性/特征是描述样本的变量。</w:t>
      </w:r>
    </w:p>
    <w:p w14:paraId="59E593B9" w14:textId="01CDAD8E" w:rsidR="00F2479B" w:rsidRDefault="00166CE4">
      <w:pPr>
        <w:spacing w:after="0" w:line="252" w:lineRule="auto"/>
        <w:rPr>
          <w:lang w:eastAsia="zh-CN"/>
        </w:rPr>
      </w:pPr>
      <w:r>
        <w:rPr>
          <w:b/>
          <w:lang w:eastAsia="zh-CN"/>
        </w:rPr>
        <w:t>Q23. 题：下列哪项不是数据挖掘面临的挑战？</w:t>
      </w:r>
    </w:p>
    <w:p w14:paraId="57611804" w14:textId="77777777" w:rsidR="00F2479B" w:rsidRDefault="00166CE4">
      <w:pPr>
        <w:spacing w:after="0" w:line="252" w:lineRule="auto"/>
        <w:rPr>
          <w:lang w:eastAsia="zh-CN"/>
        </w:rPr>
      </w:pPr>
      <w:r>
        <w:rPr>
          <w:lang w:eastAsia="zh-CN"/>
        </w:rPr>
        <w:t>选：A. 数据规模大；B. 数据维度高；C. 数据完全干净；D. 数据异构复杂</w:t>
      </w:r>
    </w:p>
    <w:p w14:paraId="6F56C022" w14:textId="77777777" w:rsidR="00C87D98" w:rsidRDefault="00166CE4">
      <w:pPr>
        <w:spacing w:after="0" w:line="252" w:lineRule="auto"/>
        <w:rPr>
          <w:lang w:eastAsia="zh-CN"/>
        </w:rPr>
      </w:pPr>
      <w:r>
        <w:rPr>
          <w:lang w:eastAsia="zh-CN"/>
        </w:rPr>
        <w:t>答：C. 数据完全干净；析：数据挖掘常面临规模大、维度高、异构复杂等挑战</w:t>
      </w:r>
      <w:proofErr w:type="gramStart"/>
      <w:r>
        <w:rPr>
          <w:lang w:eastAsia="zh-CN"/>
        </w:rPr>
        <w:t>；“</w:t>
      </w:r>
      <w:proofErr w:type="gramEnd"/>
      <w:r>
        <w:rPr>
          <w:lang w:eastAsia="zh-CN"/>
        </w:rPr>
        <w:t>数据完全干净”不是挑战。</w:t>
      </w:r>
    </w:p>
    <w:p w14:paraId="1D8CCEF2" w14:textId="553BB9E1" w:rsidR="00F2479B" w:rsidRDefault="00166CE4">
      <w:pPr>
        <w:spacing w:after="0" w:line="252" w:lineRule="auto"/>
        <w:rPr>
          <w:lang w:eastAsia="zh-CN"/>
        </w:rPr>
      </w:pPr>
      <w:r>
        <w:rPr>
          <w:b/>
          <w:lang w:eastAsia="zh-CN"/>
        </w:rPr>
        <w:t>Q32. 题：下列哪项是数据挖掘的主要任务之一？</w:t>
      </w:r>
    </w:p>
    <w:p w14:paraId="3DEBCA18" w14:textId="77777777" w:rsidR="00F2479B" w:rsidRDefault="00166CE4">
      <w:pPr>
        <w:spacing w:after="0" w:line="252" w:lineRule="auto"/>
        <w:rPr>
          <w:lang w:eastAsia="zh-CN"/>
        </w:rPr>
      </w:pPr>
      <w:r>
        <w:rPr>
          <w:lang w:eastAsia="zh-CN"/>
        </w:rPr>
        <w:t>选：A. 数据输入；B. 分类；C. 数据存储；D. 数据删除</w:t>
      </w:r>
    </w:p>
    <w:p w14:paraId="5256287B" w14:textId="77777777" w:rsidR="00C87D98" w:rsidRDefault="00166CE4">
      <w:pPr>
        <w:spacing w:after="0" w:line="252" w:lineRule="auto"/>
        <w:rPr>
          <w:lang w:eastAsia="zh-CN"/>
        </w:rPr>
      </w:pPr>
      <w:r>
        <w:rPr>
          <w:lang w:eastAsia="zh-CN"/>
        </w:rPr>
        <w:lastRenderedPageBreak/>
        <w:t>答：B. 分类；析：分类是数据挖掘的核心任务之一，用于把样本划分到预定义类别。</w:t>
      </w:r>
    </w:p>
    <w:p w14:paraId="2C8C95A2" w14:textId="6E15B88F" w:rsidR="00F2479B" w:rsidRDefault="00166CE4">
      <w:pPr>
        <w:spacing w:after="0" w:line="252" w:lineRule="auto"/>
        <w:rPr>
          <w:lang w:eastAsia="zh-CN"/>
        </w:rPr>
      </w:pPr>
      <w:r>
        <w:rPr>
          <w:b/>
          <w:lang w:eastAsia="zh-CN"/>
        </w:rPr>
        <w:t>Q37. 题：数据挖掘就是从大量数据中提取知识的过程。</w:t>
      </w:r>
    </w:p>
    <w:p w14:paraId="2855351B" w14:textId="77777777" w:rsidR="00F2479B" w:rsidRDefault="00166CE4">
      <w:pPr>
        <w:spacing w:after="0" w:line="252" w:lineRule="auto"/>
        <w:rPr>
          <w:lang w:eastAsia="zh-CN"/>
        </w:rPr>
      </w:pPr>
      <w:r>
        <w:rPr>
          <w:lang w:eastAsia="zh-CN"/>
        </w:rPr>
        <w:t>选：A. 是；B. 否</w:t>
      </w:r>
    </w:p>
    <w:p w14:paraId="328C7FAA" w14:textId="77777777" w:rsidR="00C87D98" w:rsidRDefault="00166CE4">
      <w:pPr>
        <w:spacing w:after="0" w:line="252" w:lineRule="auto"/>
        <w:rPr>
          <w:lang w:eastAsia="zh-CN"/>
        </w:rPr>
      </w:pPr>
      <w:r>
        <w:rPr>
          <w:lang w:eastAsia="zh-CN"/>
        </w:rPr>
        <w:t>答：A. 是；析：数据挖掘的目标是从大量数据中发现有价值的模式、规律或知识。</w:t>
      </w:r>
    </w:p>
    <w:p w14:paraId="01F829FF" w14:textId="4E5BCB21" w:rsidR="00F2479B" w:rsidRDefault="00166CE4">
      <w:pPr>
        <w:spacing w:after="0" w:line="252" w:lineRule="auto"/>
        <w:rPr>
          <w:lang w:eastAsia="zh-CN"/>
        </w:rPr>
      </w:pPr>
      <w:r>
        <w:rPr>
          <w:b/>
          <w:lang w:eastAsia="zh-CN"/>
        </w:rPr>
        <w:t>Q38. 题：以下哪项不是数据挖掘的起源领域？</w:t>
      </w:r>
    </w:p>
    <w:p w14:paraId="286FD136" w14:textId="77777777" w:rsidR="00F2479B" w:rsidRDefault="00166CE4">
      <w:pPr>
        <w:spacing w:after="0" w:line="252" w:lineRule="auto"/>
        <w:rPr>
          <w:lang w:eastAsia="zh-CN"/>
        </w:rPr>
      </w:pPr>
      <w:r>
        <w:rPr>
          <w:lang w:eastAsia="zh-CN"/>
        </w:rPr>
        <w:t>选：A. 人工智能；B. 统计学；C. 数据库系统；D. 物理学</w:t>
      </w:r>
    </w:p>
    <w:p w14:paraId="51DC6F9E" w14:textId="77777777" w:rsidR="00C87D98" w:rsidRDefault="00166CE4">
      <w:pPr>
        <w:spacing w:after="0" w:line="252" w:lineRule="auto"/>
        <w:rPr>
          <w:lang w:eastAsia="zh-CN"/>
        </w:rPr>
      </w:pPr>
      <w:r>
        <w:rPr>
          <w:lang w:eastAsia="zh-CN"/>
        </w:rPr>
        <w:t>答：D. 物理学；析：数据挖掘主要源自数据库、统计学、人工智能等领域，物理学不是典型起源领域。</w:t>
      </w:r>
    </w:p>
    <w:p w14:paraId="6ADD2D24" w14:textId="530A6BF5" w:rsidR="00F2479B" w:rsidRDefault="00166CE4">
      <w:pPr>
        <w:spacing w:after="0" w:line="252" w:lineRule="auto"/>
        <w:rPr>
          <w:lang w:eastAsia="zh-CN"/>
        </w:rPr>
      </w:pPr>
      <w:r>
        <w:rPr>
          <w:b/>
          <w:lang w:eastAsia="zh-CN"/>
        </w:rPr>
        <w:t>Q60. 题：中国大数据战略是在2012年提出的。</w:t>
      </w:r>
    </w:p>
    <w:p w14:paraId="42199B24" w14:textId="77777777" w:rsidR="00F2479B" w:rsidRDefault="00166CE4">
      <w:pPr>
        <w:spacing w:after="0" w:line="252" w:lineRule="auto"/>
        <w:rPr>
          <w:lang w:eastAsia="zh-CN"/>
        </w:rPr>
      </w:pPr>
      <w:r>
        <w:rPr>
          <w:lang w:eastAsia="zh-CN"/>
        </w:rPr>
        <w:t>选：A. 是；B. 否</w:t>
      </w:r>
    </w:p>
    <w:p w14:paraId="39CF97CC" w14:textId="77777777" w:rsidR="00C87D98" w:rsidRDefault="00166CE4">
      <w:pPr>
        <w:spacing w:after="0" w:line="252" w:lineRule="auto"/>
        <w:rPr>
          <w:lang w:eastAsia="zh-CN"/>
        </w:rPr>
      </w:pPr>
      <w:r>
        <w:rPr>
          <w:lang w:eastAsia="zh-CN"/>
        </w:rPr>
        <w:t>答：B. 否；析：</w:t>
      </w:r>
      <w:proofErr w:type="gramStart"/>
      <w:r>
        <w:rPr>
          <w:lang w:eastAsia="zh-CN"/>
        </w:rPr>
        <w:t>中国国家层面的“</w:t>
      </w:r>
      <w:proofErr w:type="gramEnd"/>
      <w:r>
        <w:rPr>
          <w:lang w:eastAsia="zh-CN"/>
        </w:rPr>
        <w:t>大数据”发展战略通常以 2015 年《促进大数据发展行动纲要》等政策为标志，不是 2012 年提出。</w:t>
      </w:r>
    </w:p>
    <w:p w14:paraId="446C17D7" w14:textId="10B2E388" w:rsidR="00F2479B" w:rsidRDefault="00166CE4">
      <w:pPr>
        <w:spacing w:after="0" w:line="252" w:lineRule="auto"/>
        <w:rPr>
          <w:lang w:eastAsia="zh-CN"/>
        </w:rPr>
      </w:pPr>
      <w:r>
        <w:rPr>
          <w:b/>
          <w:lang w:eastAsia="zh-CN"/>
        </w:rPr>
        <w:t>Q68. 题：数据挖掘中的“数据”可以是数值型、文本、图像等多种形式。</w:t>
      </w:r>
    </w:p>
    <w:p w14:paraId="01DB6F92" w14:textId="77777777" w:rsidR="00F2479B" w:rsidRDefault="00166CE4">
      <w:pPr>
        <w:spacing w:after="0" w:line="252" w:lineRule="auto"/>
        <w:rPr>
          <w:lang w:eastAsia="zh-CN"/>
        </w:rPr>
      </w:pPr>
      <w:r>
        <w:rPr>
          <w:lang w:eastAsia="zh-CN"/>
        </w:rPr>
        <w:t>选：A. 正确；B. 错误</w:t>
      </w:r>
    </w:p>
    <w:p w14:paraId="3968FFEF" w14:textId="77777777" w:rsidR="00C87D98" w:rsidRDefault="00166CE4">
      <w:pPr>
        <w:spacing w:after="0" w:line="252" w:lineRule="auto"/>
        <w:rPr>
          <w:lang w:eastAsia="zh-CN"/>
        </w:rPr>
      </w:pPr>
      <w:r>
        <w:rPr>
          <w:lang w:eastAsia="zh-CN"/>
        </w:rPr>
        <w:t>答：A. 正确；析：数据挖掘可以处理结构化数值数据，也可以处理文本、图像、日志等多种类型的数据。</w:t>
      </w:r>
    </w:p>
    <w:p w14:paraId="63787A6D" w14:textId="6BFF3A35" w:rsidR="00F2479B" w:rsidRDefault="00166CE4">
      <w:pPr>
        <w:spacing w:after="0" w:line="252" w:lineRule="auto"/>
        <w:rPr>
          <w:lang w:eastAsia="zh-CN"/>
        </w:rPr>
      </w:pPr>
      <w:r>
        <w:rPr>
          <w:b/>
          <w:lang w:eastAsia="zh-CN"/>
        </w:rPr>
        <w:t>Q84. 题：数据挖掘项目中的业务理解阶段往往最重要，也最容易被忽视。</w:t>
      </w:r>
    </w:p>
    <w:p w14:paraId="1FFD887B" w14:textId="77777777" w:rsidR="00F2479B" w:rsidRDefault="00166CE4">
      <w:pPr>
        <w:spacing w:after="0" w:line="252" w:lineRule="auto"/>
        <w:rPr>
          <w:lang w:eastAsia="zh-CN"/>
        </w:rPr>
      </w:pPr>
      <w:r>
        <w:rPr>
          <w:lang w:eastAsia="zh-CN"/>
        </w:rPr>
        <w:t>选：A. 正确；B. 错误</w:t>
      </w:r>
    </w:p>
    <w:p w14:paraId="0F3333E1" w14:textId="77777777" w:rsidR="00C87D98" w:rsidRDefault="00166CE4">
      <w:pPr>
        <w:spacing w:after="0" w:line="252" w:lineRule="auto"/>
        <w:rPr>
          <w:lang w:eastAsia="zh-CN"/>
        </w:rPr>
      </w:pPr>
      <w:r>
        <w:rPr>
          <w:lang w:eastAsia="zh-CN"/>
        </w:rPr>
        <w:t>答：A. 正确；析：业务理解决定数据挖掘目标、评价标准和问题边界；如果目标理解错误，即使模型效果好也可能无法解决实际问题。</w:t>
      </w:r>
    </w:p>
    <w:p w14:paraId="2895B5D9" w14:textId="0C2F5742" w:rsidR="00F2479B" w:rsidRDefault="00166CE4">
      <w:pPr>
        <w:spacing w:after="0" w:line="252" w:lineRule="auto"/>
        <w:rPr>
          <w:lang w:eastAsia="zh-CN"/>
        </w:rPr>
      </w:pPr>
      <w:r>
        <w:rPr>
          <w:b/>
          <w:lang w:eastAsia="zh-CN"/>
        </w:rPr>
        <w:t>Q94. 题：下列哪</w:t>
      </w:r>
      <w:proofErr w:type="gramStart"/>
      <w:r>
        <w:rPr>
          <w:b/>
          <w:lang w:eastAsia="zh-CN"/>
        </w:rPr>
        <w:t>项属于图</w:t>
      </w:r>
      <w:proofErr w:type="gramEnd"/>
      <w:r>
        <w:rPr>
          <w:b/>
          <w:lang w:eastAsia="zh-CN"/>
        </w:rPr>
        <w:t>数据？</w:t>
      </w:r>
    </w:p>
    <w:p w14:paraId="126E1FD3" w14:textId="77777777" w:rsidR="00F2479B" w:rsidRDefault="00166CE4">
      <w:pPr>
        <w:spacing w:after="0" w:line="252" w:lineRule="auto"/>
        <w:rPr>
          <w:lang w:eastAsia="zh-CN"/>
        </w:rPr>
      </w:pPr>
      <w:r>
        <w:rPr>
          <w:lang w:eastAsia="zh-CN"/>
        </w:rPr>
        <w:t>选：A. 数据矩阵；B. 事务数据；C. 分子结构；D. 文档数据</w:t>
      </w:r>
    </w:p>
    <w:p w14:paraId="290CA9E0" w14:textId="77777777" w:rsidR="00C87D98" w:rsidRDefault="00166CE4">
      <w:pPr>
        <w:spacing w:after="0" w:line="252" w:lineRule="auto"/>
        <w:rPr>
          <w:lang w:eastAsia="zh-CN"/>
        </w:rPr>
      </w:pPr>
      <w:r>
        <w:rPr>
          <w:lang w:eastAsia="zh-CN"/>
        </w:rPr>
        <w:t>答：C. 分子结构；析：图数据由节点和边组成；分子结构可把原子看作节点、化学键看作边，是典型图数据。</w:t>
      </w:r>
    </w:p>
    <w:p w14:paraId="6C6EDA5D" w14:textId="3A59FB5B" w:rsidR="00F2479B" w:rsidRDefault="00166CE4">
      <w:pPr>
        <w:spacing w:after="0" w:line="252" w:lineRule="auto"/>
        <w:rPr>
          <w:lang w:eastAsia="zh-CN"/>
        </w:rPr>
      </w:pPr>
      <w:r>
        <w:rPr>
          <w:b/>
          <w:lang w:eastAsia="zh-CN"/>
        </w:rPr>
        <w:t>Q95. 题：数据挖掘可以自动发现所有有用的模式，无需人工干预。</w:t>
      </w:r>
    </w:p>
    <w:p w14:paraId="73BC0D01" w14:textId="77777777" w:rsidR="00F2479B" w:rsidRDefault="00166CE4">
      <w:pPr>
        <w:spacing w:after="0" w:line="252" w:lineRule="auto"/>
        <w:rPr>
          <w:lang w:eastAsia="zh-CN"/>
        </w:rPr>
      </w:pPr>
      <w:r>
        <w:rPr>
          <w:lang w:eastAsia="zh-CN"/>
        </w:rPr>
        <w:t>选：A. 是；B. 否</w:t>
      </w:r>
    </w:p>
    <w:p w14:paraId="08DD276A" w14:textId="77777777" w:rsidR="00C87D98" w:rsidRDefault="00166CE4">
      <w:pPr>
        <w:spacing w:after="0" w:line="252" w:lineRule="auto"/>
        <w:rPr>
          <w:lang w:eastAsia="zh-CN"/>
        </w:rPr>
      </w:pPr>
      <w:r>
        <w:rPr>
          <w:lang w:eastAsia="zh-CN"/>
        </w:rPr>
        <w:t>答：B. 否；析：数据挖掘需要人工参与业务理解、数据预处理、特征选择和结果解释，不能完全自动发现所有有用模式。</w:t>
      </w:r>
    </w:p>
    <w:p w14:paraId="45C01E87" w14:textId="65DDCBB7" w:rsidR="00F2479B" w:rsidRDefault="00166CE4">
      <w:pPr>
        <w:pStyle w:val="1"/>
        <w:rPr>
          <w:lang w:eastAsia="zh-CN"/>
        </w:rPr>
      </w:pPr>
      <w:r>
        <w:rPr>
          <w:rFonts w:ascii="Noto Sans CJK SC" w:eastAsia="Noto Sans CJK SC" w:hAnsi="Noto Sans CJK SC"/>
          <w:sz w:val="26"/>
          <w:lang w:eastAsia="zh-CN"/>
        </w:rPr>
        <w:t>二、数据类型、属性与数据预处理</w:t>
      </w:r>
    </w:p>
    <w:p w14:paraId="76600405" w14:textId="77777777" w:rsidR="00F2479B" w:rsidRDefault="00166CE4">
      <w:pPr>
        <w:spacing w:after="0" w:line="252" w:lineRule="auto"/>
        <w:rPr>
          <w:lang w:eastAsia="zh-CN"/>
        </w:rPr>
      </w:pPr>
      <w:r>
        <w:rPr>
          <w:b/>
          <w:lang w:eastAsia="zh-CN"/>
        </w:rPr>
        <w:t>Q03. 题：下列哪</w:t>
      </w:r>
      <w:proofErr w:type="gramStart"/>
      <w:r>
        <w:rPr>
          <w:b/>
          <w:lang w:eastAsia="zh-CN"/>
        </w:rPr>
        <w:t>项属于</w:t>
      </w:r>
      <w:proofErr w:type="gramEnd"/>
      <w:r>
        <w:rPr>
          <w:b/>
          <w:lang w:eastAsia="zh-CN"/>
        </w:rPr>
        <w:t>名义属性？</w:t>
      </w:r>
    </w:p>
    <w:p w14:paraId="5C8731FF" w14:textId="77777777" w:rsidR="00F2479B" w:rsidRDefault="00166CE4">
      <w:pPr>
        <w:spacing w:after="0" w:line="252" w:lineRule="auto"/>
        <w:rPr>
          <w:lang w:eastAsia="zh-CN"/>
        </w:rPr>
      </w:pPr>
      <w:r>
        <w:rPr>
          <w:lang w:eastAsia="zh-CN"/>
        </w:rPr>
        <w:t>选：A. 温度；B. 身高；C. 邮编；D. 成绩排名</w:t>
      </w:r>
    </w:p>
    <w:p w14:paraId="099F7883" w14:textId="77777777" w:rsidR="00C87D98" w:rsidRDefault="00166CE4">
      <w:pPr>
        <w:spacing w:after="0" w:line="252" w:lineRule="auto"/>
        <w:rPr>
          <w:lang w:eastAsia="zh-CN"/>
        </w:rPr>
      </w:pPr>
      <w:r>
        <w:rPr>
          <w:lang w:eastAsia="zh-CN"/>
        </w:rPr>
        <w:t>答：C. 邮编；析：名义属性只表示类别、没有大小顺序；邮编虽然由数字组成，但本质是类别标识。</w:t>
      </w:r>
    </w:p>
    <w:p w14:paraId="0887B23A" w14:textId="273DD19F" w:rsidR="00F2479B" w:rsidRDefault="00166CE4">
      <w:pPr>
        <w:spacing w:after="0" w:line="252" w:lineRule="auto"/>
        <w:rPr>
          <w:lang w:eastAsia="zh-CN"/>
        </w:rPr>
      </w:pPr>
      <w:r>
        <w:rPr>
          <w:b/>
          <w:lang w:eastAsia="zh-CN"/>
        </w:rPr>
        <w:t>Q06. 题：下列哪个不是数据的类型？</w:t>
      </w:r>
    </w:p>
    <w:p w14:paraId="58CD12D1" w14:textId="77777777" w:rsidR="00F2479B" w:rsidRDefault="00166CE4">
      <w:pPr>
        <w:spacing w:after="0" w:line="252" w:lineRule="auto"/>
        <w:rPr>
          <w:lang w:eastAsia="zh-CN"/>
        </w:rPr>
      </w:pPr>
      <w:r>
        <w:rPr>
          <w:lang w:eastAsia="zh-CN"/>
        </w:rPr>
        <w:t>选：A. 区间数据；B. 标称数据；C. 序数数据；D. 向量数据</w:t>
      </w:r>
    </w:p>
    <w:p w14:paraId="15086D8A" w14:textId="77777777" w:rsidR="00C87D98" w:rsidRDefault="00166CE4">
      <w:pPr>
        <w:spacing w:after="0" w:line="252" w:lineRule="auto"/>
        <w:rPr>
          <w:lang w:eastAsia="zh-CN"/>
        </w:rPr>
      </w:pPr>
      <w:r>
        <w:rPr>
          <w:lang w:eastAsia="zh-CN"/>
        </w:rPr>
        <w:t>答：D. 向量数据；析：常见数据类型包括标称、序数、区间等</w:t>
      </w:r>
      <w:proofErr w:type="gramStart"/>
      <w:r>
        <w:rPr>
          <w:lang w:eastAsia="zh-CN"/>
        </w:rPr>
        <w:t>；“</w:t>
      </w:r>
      <w:proofErr w:type="gramEnd"/>
      <w:r>
        <w:rPr>
          <w:lang w:eastAsia="zh-CN"/>
        </w:rPr>
        <w:t>向量数据”更像数据表示形式，不是该分类中的类型。</w:t>
      </w:r>
    </w:p>
    <w:p w14:paraId="0EEDBFE5" w14:textId="45DEF276" w:rsidR="00F2479B" w:rsidRDefault="00166CE4">
      <w:pPr>
        <w:spacing w:after="0" w:line="252" w:lineRule="auto"/>
      </w:pPr>
      <w:r>
        <w:rPr>
          <w:b/>
        </w:rPr>
        <w:t xml:space="preserve">Q09. </w:t>
      </w:r>
      <w:proofErr w:type="spellStart"/>
      <w:r>
        <w:rPr>
          <w:b/>
        </w:rPr>
        <w:t>题：数据规范化（Normalization）的主要目的是什么</w:t>
      </w:r>
      <w:proofErr w:type="spellEnd"/>
      <w:r>
        <w:rPr>
          <w:b/>
        </w:rPr>
        <w:t>？</w:t>
      </w:r>
    </w:p>
    <w:p w14:paraId="51E77707" w14:textId="77777777" w:rsidR="00F2479B" w:rsidRDefault="00166CE4">
      <w:pPr>
        <w:spacing w:after="0" w:line="252" w:lineRule="auto"/>
      </w:pPr>
      <w:r>
        <w:t>选：A. 消除量纲影响；B. 增加数据量；C. 减少数据维度；D. 提高计算速度</w:t>
      </w:r>
    </w:p>
    <w:p w14:paraId="7B36B387" w14:textId="77777777" w:rsidR="00C87D98" w:rsidRDefault="00166CE4">
      <w:pPr>
        <w:spacing w:after="0" w:line="252" w:lineRule="auto"/>
        <w:rPr>
          <w:lang w:eastAsia="zh-CN"/>
        </w:rPr>
      </w:pPr>
      <w:r>
        <w:rPr>
          <w:lang w:eastAsia="zh-CN"/>
        </w:rPr>
        <w:t>答：A. 消除量纲影响；析：规范化把不同量纲或尺度的数据调整到可比较范围，避免大尺度特征主导模型。</w:t>
      </w:r>
    </w:p>
    <w:p w14:paraId="52BD1382" w14:textId="7F5F0458" w:rsidR="00F2479B" w:rsidRDefault="00166CE4">
      <w:pPr>
        <w:spacing w:after="0" w:line="252" w:lineRule="auto"/>
        <w:rPr>
          <w:lang w:eastAsia="zh-CN"/>
        </w:rPr>
      </w:pPr>
      <w:r>
        <w:rPr>
          <w:b/>
          <w:lang w:eastAsia="zh-CN"/>
        </w:rPr>
        <w:t>Q19. 题：离散属性的特点是什么？</w:t>
      </w:r>
    </w:p>
    <w:p w14:paraId="3AA23506" w14:textId="77777777" w:rsidR="00F2479B" w:rsidRDefault="00166CE4">
      <w:pPr>
        <w:spacing w:after="0" w:line="252" w:lineRule="auto"/>
        <w:rPr>
          <w:lang w:eastAsia="zh-CN"/>
        </w:rPr>
      </w:pPr>
      <w:r>
        <w:rPr>
          <w:lang w:eastAsia="zh-CN"/>
        </w:rPr>
        <w:t>选：A. 只能取整数；B. 只能取有限或可数无限个值；C. 只能是二进制；D. 只能是实数</w:t>
      </w:r>
    </w:p>
    <w:p w14:paraId="30642D7C" w14:textId="77777777" w:rsidR="00C87D98" w:rsidRDefault="00166CE4">
      <w:pPr>
        <w:spacing w:after="0" w:line="252" w:lineRule="auto"/>
        <w:rPr>
          <w:lang w:eastAsia="zh-CN"/>
        </w:rPr>
      </w:pPr>
      <w:r>
        <w:rPr>
          <w:lang w:eastAsia="zh-CN"/>
        </w:rPr>
        <w:t>答：B. 只能取有限或可数无限个值；析：离散属性的取值集合是有限的，或虽无限但可数，例如类别编号或计数。</w:t>
      </w:r>
    </w:p>
    <w:p w14:paraId="52433CF2" w14:textId="3E03BC86" w:rsidR="00F2479B" w:rsidRDefault="00166CE4">
      <w:pPr>
        <w:spacing w:after="0" w:line="252" w:lineRule="auto"/>
        <w:rPr>
          <w:lang w:eastAsia="zh-CN"/>
        </w:rPr>
      </w:pPr>
      <w:r>
        <w:rPr>
          <w:b/>
          <w:lang w:eastAsia="zh-CN"/>
        </w:rPr>
        <w:t>Q22. 题：数据质量对数据挖掘结果影响不大。</w:t>
      </w:r>
    </w:p>
    <w:p w14:paraId="7885FAC2" w14:textId="77777777" w:rsidR="00F2479B" w:rsidRDefault="00166CE4">
      <w:pPr>
        <w:spacing w:after="0" w:line="252" w:lineRule="auto"/>
        <w:rPr>
          <w:lang w:eastAsia="zh-CN"/>
        </w:rPr>
      </w:pPr>
      <w:r>
        <w:rPr>
          <w:lang w:eastAsia="zh-CN"/>
        </w:rPr>
        <w:t>选：A. 是；B. 否</w:t>
      </w:r>
    </w:p>
    <w:p w14:paraId="2219B754" w14:textId="77777777" w:rsidR="00C87D98" w:rsidRDefault="00166CE4">
      <w:pPr>
        <w:spacing w:after="0" w:line="252" w:lineRule="auto"/>
        <w:rPr>
          <w:lang w:eastAsia="zh-CN"/>
        </w:rPr>
      </w:pPr>
      <w:r>
        <w:rPr>
          <w:lang w:eastAsia="zh-CN"/>
        </w:rPr>
        <w:t>答：B. 否；析：数据质量会直接影响模型结果，脏数据可能导致错误模式或低准确率。</w:t>
      </w:r>
    </w:p>
    <w:p w14:paraId="722A9244" w14:textId="0E31A87F" w:rsidR="00F2479B" w:rsidRDefault="00166CE4">
      <w:pPr>
        <w:spacing w:after="0" w:line="252" w:lineRule="auto"/>
        <w:rPr>
          <w:lang w:eastAsia="zh-CN"/>
        </w:rPr>
      </w:pPr>
      <w:r>
        <w:rPr>
          <w:b/>
          <w:lang w:eastAsia="zh-CN"/>
        </w:rPr>
        <w:t>Q25. 题：数据离散化属于哪个步骤？</w:t>
      </w:r>
    </w:p>
    <w:p w14:paraId="663A2EEA" w14:textId="77777777" w:rsidR="00F2479B" w:rsidRDefault="00166CE4">
      <w:pPr>
        <w:spacing w:after="0" w:line="252" w:lineRule="auto"/>
        <w:rPr>
          <w:lang w:eastAsia="zh-CN"/>
        </w:rPr>
      </w:pPr>
      <w:r>
        <w:rPr>
          <w:lang w:eastAsia="zh-CN"/>
        </w:rPr>
        <w:t>选：A. 数据集成；B. 数据清洗；C. 数据变换；D. 数据归约</w:t>
      </w:r>
    </w:p>
    <w:p w14:paraId="7F813612" w14:textId="77777777" w:rsidR="00C87D98" w:rsidRDefault="00166CE4">
      <w:pPr>
        <w:spacing w:after="0" w:line="252" w:lineRule="auto"/>
        <w:rPr>
          <w:lang w:eastAsia="zh-CN"/>
        </w:rPr>
      </w:pPr>
      <w:r>
        <w:rPr>
          <w:lang w:eastAsia="zh-CN"/>
        </w:rPr>
        <w:t>答：C. 数据变换；析：离散化把连续数值划分为区间或类别，属于数据变换。</w:t>
      </w:r>
    </w:p>
    <w:p w14:paraId="1F21EB95" w14:textId="4F9AC4EA" w:rsidR="00F2479B" w:rsidRDefault="00166CE4">
      <w:pPr>
        <w:spacing w:after="0" w:line="252" w:lineRule="auto"/>
        <w:rPr>
          <w:lang w:eastAsia="zh-CN"/>
        </w:rPr>
      </w:pPr>
      <w:r>
        <w:rPr>
          <w:b/>
          <w:lang w:eastAsia="zh-CN"/>
        </w:rPr>
        <w:lastRenderedPageBreak/>
        <w:t>Q26. 题：下列哪项不是属性的别称？</w:t>
      </w:r>
    </w:p>
    <w:p w14:paraId="73577344" w14:textId="77777777" w:rsidR="00F2479B" w:rsidRDefault="00166CE4">
      <w:pPr>
        <w:spacing w:after="0" w:line="252" w:lineRule="auto"/>
        <w:rPr>
          <w:lang w:eastAsia="zh-CN"/>
        </w:rPr>
      </w:pPr>
      <w:r>
        <w:rPr>
          <w:lang w:eastAsia="zh-CN"/>
        </w:rPr>
        <w:t>选：A. 变量；B. 字段；C. 记录；D. 特征</w:t>
      </w:r>
    </w:p>
    <w:p w14:paraId="1027345D" w14:textId="77777777" w:rsidR="00C87D98" w:rsidRDefault="00166CE4">
      <w:pPr>
        <w:spacing w:after="0" w:line="252" w:lineRule="auto"/>
        <w:rPr>
          <w:lang w:eastAsia="zh-CN"/>
        </w:rPr>
      </w:pPr>
      <w:r>
        <w:rPr>
          <w:lang w:eastAsia="zh-CN"/>
        </w:rPr>
        <w:t>答：C. 记录；析：变量、字段、特征常可作为属性的别称；记录通常指一个样本或数据对象。</w:t>
      </w:r>
    </w:p>
    <w:p w14:paraId="623026D7" w14:textId="1B04546A" w:rsidR="00F2479B" w:rsidRDefault="00166CE4">
      <w:pPr>
        <w:spacing w:after="0" w:line="252" w:lineRule="auto"/>
        <w:rPr>
          <w:lang w:eastAsia="zh-CN"/>
        </w:rPr>
      </w:pPr>
      <w:r>
        <w:rPr>
          <w:b/>
          <w:lang w:eastAsia="zh-CN"/>
        </w:rPr>
        <w:t>Q36. 题：</w:t>
      </w:r>
      <w:proofErr w:type="gramStart"/>
      <w:r>
        <w:rPr>
          <w:b/>
          <w:lang w:eastAsia="zh-CN"/>
        </w:rPr>
        <w:t>缺失值</w:t>
      </w:r>
      <w:proofErr w:type="gramEnd"/>
      <w:r>
        <w:rPr>
          <w:b/>
          <w:lang w:eastAsia="zh-CN"/>
        </w:rPr>
        <w:t>“完全随机缺失”指的是什么？</w:t>
      </w:r>
    </w:p>
    <w:p w14:paraId="6C4EE75C" w14:textId="77777777" w:rsidR="00F2479B" w:rsidRDefault="00166CE4">
      <w:pPr>
        <w:spacing w:after="0" w:line="252" w:lineRule="auto"/>
        <w:rPr>
          <w:lang w:eastAsia="zh-CN"/>
        </w:rPr>
      </w:pPr>
      <w:r>
        <w:rPr>
          <w:lang w:eastAsia="zh-CN"/>
        </w:rPr>
        <w:t>选：A. 缺失与任何变量无关；B. 缺失与其他变量有关；C. 缺失与未观测变量有关；D. 缺失与时间有关</w:t>
      </w:r>
    </w:p>
    <w:p w14:paraId="528C993F" w14:textId="77777777" w:rsidR="00C87D98" w:rsidRDefault="00166CE4">
      <w:pPr>
        <w:spacing w:after="0" w:line="252" w:lineRule="auto"/>
        <w:rPr>
          <w:lang w:eastAsia="zh-CN"/>
        </w:rPr>
      </w:pPr>
      <w:r>
        <w:rPr>
          <w:lang w:eastAsia="zh-CN"/>
        </w:rPr>
        <w:t>答：A. 缺失与任何变量无关；析：完全随机缺失（MCAR）指缺失发生与任何观测或未观测变量都无关。</w:t>
      </w:r>
    </w:p>
    <w:p w14:paraId="45A88F45" w14:textId="4B107CB2" w:rsidR="00F2479B" w:rsidRDefault="00166CE4">
      <w:pPr>
        <w:spacing w:after="0" w:line="252" w:lineRule="auto"/>
        <w:rPr>
          <w:lang w:eastAsia="zh-CN"/>
        </w:rPr>
      </w:pPr>
      <w:r>
        <w:rPr>
          <w:b/>
          <w:lang w:eastAsia="zh-CN"/>
        </w:rPr>
        <w:t>Q40. 题：下列哪项不是数据质量问题的表现？</w:t>
      </w:r>
    </w:p>
    <w:p w14:paraId="6E8D34B0" w14:textId="77777777" w:rsidR="00F2479B" w:rsidRDefault="00166CE4">
      <w:pPr>
        <w:spacing w:after="0" w:line="252" w:lineRule="auto"/>
        <w:rPr>
          <w:lang w:eastAsia="zh-CN"/>
        </w:rPr>
      </w:pPr>
      <w:r>
        <w:rPr>
          <w:lang w:eastAsia="zh-CN"/>
        </w:rPr>
        <w:t>选：A. 噪声；B. 缺失值；C. 高维度；D. 重复数据</w:t>
      </w:r>
    </w:p>
    <w:p w14:paraId="065D0B53" w14:textId="77777777" w:rsidR="00C87D98" w:rsidRDefault="00166CE4">
      <w:pPr>
        <w:spacing w:after="0" w:line="252" w:lineRule="auto"/>
        <w:rPr>
          <w:lang w:eastAsia="zh-CN"/>
        </w:rPr>
      </w:pPr>
      <w:r>
        <w:rPr>
          <w:lang w:eastAsia="zh-CN"/>
        </w:rPr>
        <w:t>答：C. 高维度；析：缺失、噪声、不一致等是数据质量问题；高维度更多是数据挖掘的复杂性挑战。</w:t>
      </w:r>
    </w:p>
    <w:p w14:paraId="1E001C4B" w14:textId="76DFE4E5" w:rsidR="00F2479B" w:rsidRDefault="00166CE4">
      <w:pPr>
        <w:spacing w:after="0" w:line="252" w:lineRule="auto"/>
        <w:rPr>
          <w:lang w:eastAsia="zh-CN"/>
        </w:rPr>
      </w:pPr>
      <w:r>
        <w:rPr>
          <w:b/>
          <w:lang w:eastAsia="zh-CN"/>
        </w:rPr>
        <w:t>Q43. 题：下列哪项不是处理</w:t>
      </w:r>
      <w:proofErr w:type="gramStart"/>
      <w:r>
        <w:rPr>
          <w:b/>
          <w:lang w:eastAsia="zh-CN"/>
        </w:rPr>
        <w:t>缺失值</w:t>
      </w:r>
      <w:proofErr w:type="gramEnd"/>
      <w:r>
        <w:rPr>
          <w:b/>
          <w:lang w:eastAsia="zh-CN"/>
        </w:rPr>
        <w:t>的方法？</w:t>
      </w:r>
    </w:p>
    <w:p w14:paraId="054A3D8B" w14:textId="77777777" w:rsidR="00F2479B" w:rsidRDefault="00166CE4">
      <w:pPr>
        <w:spacing w:after="0" w:line="252" w:lineRule="auto"/>
        <w:rPr>
          <w:lang w:eastAsia="zh-CN"/>
        </w:rPr>
      </w:pPr>
      <w:r>
        <w:rPr>
          <w:lang w:eastAsia="zh-CN"/>
        </w:rPr>
        <w:t>选：A. 删除对象；B. 用均值填充；C. 忽略缺失值；D. 增加噪声</w:t>
      </w:r>
    </w:p>
    <w:p w14:paraId="11386819" w14:textId="77777777" w:rsidR="00C87D98" w:rsidRDefault="00166CE4">
      <w:pPr>
        <w:spacing w:after="0" w:line="252" w:lineRule="auto"/>
        <w:rPr>
          <w:lang w:eastAsia="zh-CN"/>
        </w:rPr>
      </w:pPr>
      <w:r>
        <w:rPr>
          <w:lang w:eastAsia="zh-CN"/>
        </w:rPr>
        <w:t>答：D. 增加噪声；析：删除、均值填充、忽略等都可能用于处理缺失值；增加噪声不是缺失值处理方法。 ## 课上题</w:t>
      </w:r>
    </w:p>
    <w:p w14:paraId="541C8C06" w14:textId="3A881272" w:rsidR="00F2479B" w:rsidRDefault="00166CE4">
      <w:pPr>
        <w:spacing w:after="0" w:line="252" w:lineRule="auto"/>
        <w:rPr>
          <w:lang w:eastAsia="zh-CN"/>
        </w:rPr>
      </w:pPr>
      <w:r>
        <w:rPr>
          <w:b/>
          <w:lang w:eastAsia="zh-CN"/>
        </w:rPr>
        <w:t>Q61. 题：下列哪</w:t>
      </w:r>
      <w:proofErr w:type="gramStart"/>
      <w:r>
        <w:rPr>
          <w:b/>
          <w:lang w:eastAsia="zh-CN"/>
        </w:rPr>
        <w:t>项属于</w:t>
      </w:r>
      <w:proofErr w:type="gramEnd"/>
      <w:r>
        <w:rPr>
          <w:b/>
          <w:lang w:eastAsia="zh-CN"/>
        </w:rPr>
        <w:t>有序属性？</w:t>
      </w:r>
    </w:p>
    <w:p w14:paraId="6634AC80" w14:textId="77777777" w:rsidR="00F2479B" w:rsidRDefault="00166CE4">
      <w:pPr>
        <w:spacing w:after="0" w:line="252" w:lineRule="auto"/>
        <w:rPr>
          <w:lang w:eastAsia="zh-CN"/>
        </w:rPr>
      </w:pPr>
      <w:r>
        <w:rPr>
          <w:lang w:eastAsia="zh-CN"/>
        </w:rPr>
        <w:t>选：A. 眼睛颜色；B. 温度（摄氏）；C. 年级（大一、大二）；D. 体重</w:t>
      </w:r>
    </w:p>
    <w:p w14:paraId="243304F3" w14:textId="77777777" w:rsidR="00C87D98" w:rsidRDefault="00166CE4">
      <w:pPr>
        <w:spacing w:after="0" w:line="252" w:lineRule="auto"/>
        <w:rPr>
          <w:lang w:eastAsia="zh-CN"/>
        </w:rPr>
      </w:pPr>
      <w:r>
        <w:rPr>
          <w:lang w:eastAsia="zh-CN"/>
        </w:rPr>
        <w:t>答：C. 年级（大一、大二）；析：有序属性的取值之间存在顺序关系。年级有明确先后顺序，而眼睛颜色是名义属性，温度和体重通常是数值属性。</w:t>
      </w:r>
    </w:p>
    <w:p w14:paraId="18CC1C4F" w14:textId="3BFE41E7" w:rsidR="00F2479B" w:rsidRDefault="00166CE4">
      <w:pPr>
        <w:spacing w:after="0" w:line="252" w:lineRule="auto"/>
        <w:rPr>
          <w:lang w:eastAsia="zh-CN"/>
        </w:rPr>
      </w:pPr>
      <w:r>
        <w:rPr>
          <w:b/>
          <w:lang w:eastAsia="zh-CN"/>
        </w:rPr>
        <w:t>Q65. 题：在数据挖掘中，属性可以分为定性属性和定量属性。以下哪个属于定量属性？</w:t>
      </w:r>
    </w:p>
    <w:p w14:paraId="6966C6F5" w14:textId="77777777" w:rsidR="00F2479B" w:rsidRDefault="00166CE4">
      <w:pPr>
        <w:spacing w:after="0" w:line="252" w:lineRule="auto"/>
        <w:rPr>
          <w:lang w:eastAsia="zh-CN"/>
        </w:rPr>
      </w:pPr>
      <w:r>
        <w:rPr>
          <w:lang w:eastAsia="zh-CN"/>
        </w:rPr>
        <w:t>选：A. 邮编；B. 性别；C. 年龄；D. 颜色</w:t>
      </w:r>
    </w:p>
    <w:p w14:paraId="5AF7CC43" w14:textId="77777777" w:rsidR="00C87D98" w:rsidRDefault="00166CE4">
      <w:pPr>
        <w:spacing w:after="0" w:line="252" w:lineRule="auto"/>
        <w:rPr>
          <w:lang w:eastAsia="zh-CN"/>
        </w:rPr>
      </w:pPr>
      <w:r>
        <w:rPr>
          <w:lang w:eastAsia="zh-CN"/>
        </w:rPr>
        <w:t>答：C. 年龄；析：定量属性可以进行数值计算和大小比较。年龄是数值型属性；邮编、性别和颜色主要表示类别。</w:t>
      </w:r>
    </w:p>
    <w:p w14:paraId="495F1FE6" w14:textId="5451A36F" w:rsidR="00F2479B" w:rsidRDefault="00166CE4">
      <w:pPr>
        <w:spacing w:after="0" w:line="252" w:lineRule="auto"/>
        <w:rPr>
          <w:lang w:eastAsia="zh-CN"/>
        </w:rPr>
      </w:pPr>
      <w:r>
        <w:rPr>
          <w:b/>
          <w:lang w:eastAsia="zh-CN"/>
        </w:rPr>
        <w:t>Q67. 题：下列哪项不属于数据预处理的任务？</w:t>
      </w:r>
    </w:p>
    <w:p w14:paraId="61579717" w14:textId="77777777" w:rsidR="00F2479B" w:rsidRDefault="00166CE4">
      <w:pPr>
        <w:spacing w:after="0" w:line="252" w:lineRule="auto"/>
        <w:rPr>
          <w:lang w:eastAsia="zh-CN"/>
        </w:rPr>
      </w:pPr>
      <w:r>
        <w:rPr>
          <w:lang w:eastAsia="zh-CN"/>
        </w:rPr>
        <w:t>选：A. 数据集成；B. 数据变换；C. 数据清洗；D. 数据可视化</w:t>
      </w:r>
    </w:p>
    <w:p w14:paraId="6E10CC38" w14:textId="77777777" w:rsidR="00C87D98" w:rsidRDefault="00166CE4">
      <w:pPr>
        <w:spacing w:after="0" w:line="252" w:lineRule="auto"/>
        <w:rPr>
          <w:lang w:eastAsia="zh-CN"/>
        </w:rPr>
      </w:pPr>
      <w:r>
        <w:rPr>
          <w:lang w:eastAsia="zh-CN"/>
        </w:rPr>
        <w:t>答：D. 数据可视化；析：数据预处理通常包括数据清洗、集成、变换和归约；数据可视化主要用于展示和分析结果，不属于典型预处理任务。</w:t>
      </w:r>
    </w:p>
    <w:p w14:paraId="2ACC50F3" w14:textId="6F64189A" w:rsidR="00F2479B" w:rsidRDefault="00166CE4">
      <w:pPr>
        <w:spacing w:after="0" w:line="252" w:lineRule="auto"/>
        <w:rPr>
          <w:lang w:eastAsia="zh-CN"/>
        </w:rPr>
      </w:pPr>
      <w:r>
        <w:rPr>
          <w:b/>
          <w:lang w:eastAsia="zh-CN"/>
        </w:rPr>
        <w:t>Q70. 题：下列哪</w:t>
      </w:r>
      <w:proofErr w:type="gramStart"/>
      <w:r>
        <w:rPr>
          <w:b/>
          <w:lang w:eastAsia="zh-CN"/>
        </w:rPr>
        <w:t>项属于</w:t>
      </w:r>
      <w:proofErr w:type="gramEnd"/>
      <w:r>
        <w:rPr>
          <w:b/>
          <w:lang w:eastAsia="zh-CN"/>
        </w:rPr>
        <w:t>比率型属性？</w:t>
      </w:r>
    </w:p>
    <w:p w14:paraId="7B4A414E" w14:textId="77777777" w:rsidR="00F2479B" w:rsidRDefault="00166CE4">
      <w:pPr>
        <w:spacing w:after="0" w:line="252" w:lineRule="auto"/>
        <w:rPr>
          <w:lang w:eastAsia="zh-CN"/>
        </w:rPr>
      </w:pPr>
      <w:r>
        <w:rPr>
          <w:lang w:eastAsia="zh-CN"/>
        </w:rPr>
        <w:t>选：A. 摄氏温度；B. 智商分数；C. 年龄；D. 车牌号</w:t>
      </w:r>
    </w:p>
    <w:p w14:paraId="245D4EAD" w14:textId="77777777" w:rsidR="00C87D98" w:rsidRDefault="00166CE4">
      <w:pPr>
        <w:spacing w:after="0" w:line="252" w:lineRule="auto"/>
        <w:rPr>
          <w:lang w:eastAsia="zh-CN"/>
        </w:rPr>
      </w:pPr>
      <w:r>
        <w:rPr>
          <w:lang w:eastAsia="zh-CN"/>
        </w:rPr>
        <w:t>答：C. 年龄；析：比率型属性具有绝对零点，可以进行比例比较。年龄的 0 表示没有年龄，20 岁可以说是 10 岁的两倍；摄氏温度和智商分数不具有这种绝对零点，车牌号属于标识类属性。</w:t>
      </w:r>
    </w:p>
    <w:p w14:paraId="51428D29" w14:textId="15777F5A" w:rsidR="00F2479B" w:rsidRDefault="00166CE4">
      <w:pPr>
        <w:spacing w:after="0" w:line="252" w:lineRule="auto"/>
        <w:rPr>
          <w:lang w:eastAsia="zh-CN"/>
        </w:rPr>
      </w:pPr>
      <w:r>
        <w:rPr>
          <w:b/>
          <w:lang w:eastAsia="zh-CN"/>
        </w:rPr>
        <w:t>Q73. 题：归一化会将数据缩放到 [0,1] 区间，而标准化则使数据均值为 0、方差为 1。</w:t>
      </w:r>
    </w:p>
    <w:p w14:paraId="012E4D78" w14:textId="77777777" w:rsidR="00F2479B" w:rsidRDefault="00166CE4">
      <w:pPr>
        <w:spacing w:after="0" w:line="252" w:lineRule="auto"/>
        <w:rPr>
          <w:lang w:eastAsia="zh-CN"/>
        </w:rPr>
      </w:pPr>
      <w:r>
        <w:rPr>
          <w:lang w:eastAsia="zh-CN"/>
        </w:rPr>
        <w:t>选：A. 正确；B. 错误</w:t>
      </w:r>
    </w:p>
    <w:p w14:paraId="5AD584FB" w14:textId="77777777" w:rsidR="00C87D98" w:rsidRDefault="00166CE4">
      <w:pPr>
        <w:spacing w:after="0" w:line="252" w:lineRule="auto"/>
        <w:rPr>
          <w:lang w:eastAsia="zh-CN"/>
        </w:rPr>
      </w:pPr>
      <w:r>
        <w:rPr>
          <w:lang w:eastAsia="zh-CN"/>
        </w:rPr>
        <w:t>答：A. 正确；析：常见归一化通常把特征缩放到固定区间，如 [0,</w:t>
      </w:r>
      <w:proofErr w:type="gramStart"/>
      <w:r>
        <w:rPr>
          <w:lang w:eastAsia="zh-CN"/>
        </w:rPr>
        <w:t>1]；</w:t>
      </w:r>
      <w:proofErr w:type="gramEnd"/>
      <w:r>
        <w:rPr>
          <w:lang w:eastAsia="zh-CN"/>
        </w:rPr>
        <w:t>标准化则通过减均值、除以标准差，使数据均值约为 0、方差约为 1。</w:t>
      </w:r>
    </w:p>
    <w:p w14:paraId="74061889" w14:textId="2AA0186B" w:rsidR="00F2479B" w:rsidRDefault="00166CE4">
      <w:pPr>
        <w:pStyle w:val="1"/>
        <w:rPr>
          <w:lang w:eastAsia="zh-CN"/>
        </w:rPr>
      </w:pPr>
      <w:r>
        <w:rPr>
          <w:rFonts w:ascii="Noto Sans CJK SC" w:eastAsia="Noto Sans CJK SC" w:hAnsi="Noto Sans CJK SC"/>
          <w:sz w:val="26"/>
          <w:lang w:eastAsia="zh-CN"/>
        </w:rPr>
        <w:t>三、机器学习任务类型、数据集划分与模型评价</w:t>
      </w:r>
    </w:p>
    <w:p w14:paraId="28E83868" w14:textId="77777777" w:rsidR="00F2479B" w:rsidRDefault="00166CE4">
      <w:pPr>
        <w:spacing w:after="0" w:line="252" w:lineRule="auto"/>
        <w:rPr>
          <w:lang w:eastAsia="zh-CN"/>
        </w:rPr>
      </w:pPr>
      <w:r>
        <w:rPr>
          <w:b/>
          <w:lang w:eastAsia="zh-CN"/>
        </w:rPr>
        <w:t>Q08. 题：监督学习需要训练数据带有标签。</w:t>
      </w:r>
    </w:p>
    <w:p w14:paraId="6FC8B257" w14:textId="77777777" w:rsidR="00F2479B" w:rsidRDefault="00166CE4">
      <w:pPr>
        <w:spacing w:after="0" w:line="252" w:lineRule="auto"/>
        <w:rPr>
          <w:lang w:eastAsia="zh-CN"/>
        </w:rPr>
      </w:pPr>
      <w:r>
        <w:rPr>
          <w:lang w:eastAsia="zh-CN"/>
        </w:rPr>
        <w:t>选：A. 是；B. 否</w:t>
      </w:r>
    </w:p>
    <w:p w14:paraId="6AC96F7A" w14:textId="77777777" w:rsidR="00C87D98" w:rsidRDefault="00166CE4">
      <w:pPr>
        <w:spacing w:after="0" w:line="252" w:lineRule="auto"/>
        <w:rPr>
          <w:lang w:eastAsia="zh-CN"/>
        </w:rPr>
      </w:pPr>
      <w:r>
        <w:rPr>
          <w:lang w:eastAsia="zh-CN"/>
        </w:rPr>
        <w:t>答：A. 是；析：监督学习利用带有正确输出标签的样本来学习输入到输出的映射关系。</w:t>
      </w:r>
    </w:p>
    <w:p w14:paraId="34771FDD" w14:textId="4C5B6F4B" w:rsidR="00F2479B" w:rsidRDefault="00166CE4">
      <w:pPr>
        <w:spacing w:after="0" w:line="252" w:lineRule="auto"/>
        <w:rPr>
          <w:lang w:eastAsia="zh-CN"/>
        </w:rPr>
      </w:pPr>
      <w:r>
        <w:rPr>
          <w:b/>
          <w:lang w:eastAsia="zh-CN"/>
        </w:rPr>
        <w:t>Q16. 题：以下哪个是异常检测的例子？</w:t>
      </w:r>
    </w:p>
    <w:p w14:paraId="590E32FE" w14:textId="77777777" w:rsidR="00F2479B" w:rsidRDefault="00166CE4">
      <w:pPr>
        <w:spacing w:after="0" w:line="252" w:lineRule="auto"/>
        <w:rPr>
          <w:lang w:eastAsia="zh-CN"/>
        </w:rPr>
      </w:pPr>
      <w:r>
        <w:rPr>
          <w:lang w:eastAsia="zh-CN"/>
        </w:rPr>
        <w:t>选：A. 将客户分为高、中、低消费群体；B. 预测明天股票价格；C. 发现网络入侵行为；D. 根据年龄预测收入</w:t>
      </w:r>
    </w:p>
    <w:p w14:paraId="7982DE6C" w14:textId="77777777" w:rsidR="00C87D98" w:rsidRDefault="00166CE4">
      <w:pPr>
        <w:spacing w:after="0" w:line="252" w:lineRule="auto"/>
        <w:rPr>
          <w:lang w:eastAsia="zh-CN"/>
        </w:rPr>
      </w:pPr>
      <w:r>
        <w:rPr>
          <w:lang w:eastAsia="zh-CN"/>
        </w:rPr>
        <w:t>答：C. 发现网络入侵行为；析：网络入侵往往表现为少见、异常的行为模式，是异常检测的典型应用。</w:t>
      </w:r>
    </w:p>
    <w:p w14:paraId="472BF54A" w14:textId="4CC6965A" w:rsidR="00F2479B" w:rsidRDefault="00166CE4">
      <w:pPr>
        <w:spacing w:after="0" w:line="252" w:lineRule="auto"/>
        <w:rPr>
          <w:lang w:eastAsia="zh-CN"/>
        </w:rPr>
      </w:pPr>
      <w:r>
        <w:rPr>
          <w:b/>
          <w:lang w:eastAsia="zh-CN"/>
        </w:rPr>
        <w:t>Q30. 题：强化学习通过反馈奖励来优化行动策略。</w:t>
      </w:r>
    </w:p>
    <w:p w14:paraId="7C6DF757" w14:textId="77777777" w:rsidR="00F2479B" w:rsidRDefault="00166CE4">
      <w:pPr>
        <w:spacing w:after="0" w:line="252" w:lineRule="auto"/>
        <w:rPr>
          <w:lang w:eastAsia="zh-CN"/>
        </w:rPr>
      </w:pPr>
      <w:r>
        <w:rPr>
          <w:lang w:eastAsia="zh-CN"/>
        </w:rPr>
        <w:t>选：A. 是；B. 否</w:t>
      </w:r>
    </w:p>
    <w:p w14:paraId="6FFC2B28" w14:textId="77777777" w:rsidR="00C87D98" w:rsidRDefault="00166CE4">
      <w:pPr>
        <w:spacing w:after="0" w:line="252" w:lineRule="auto"/>
        <w:rPr>
          <w:lang w:eastAsia="zh-CN"/>
        </w:rPr>
      </w:pPr>
      <w:r>
        <w:rPr>
          <w:lang w:eastAsia="zh-CN"/>
        </w:rPr>
        <w:t>答：A. 是；析：强化学习通过奖励或惩罚信号评估行动，并逐步优化策略。</w:t>
      </w:r>
    </w:p>
    <w:p w14:paraId="0804DB4C" w14:textId="2C9BCC5F" w:rsidR="00F2479B" w:rsidRDefault="00166CE4">
      <w:pPr>
        <w:spacing w:after="0" w:line="252" w:lineRule="auto"/>
        <w:rPr>
          <w:lang w:eastAsia="zh-CN"/>
        </w:rPr>
      </w:pPr>
      <w:r>
        <w:rPr>
          <w:b/>
          <w:lang w:eastAsia="zh-CN"/>
        </w:rPr>
        <w:t>Q31. 题：混淆矩阵可以用于衡量分类模型性能。</w:t>
      </w:r>
    </w:p>
    <w:p w14:paraId="3D5D984C" w14:textId="77777777" w:rsidR="00F2479B" w:rsidRDefault="00166CE4">
      <w:pPr>
        <w:spacing w:after="0" w:line="252" w:lineRule="auto"/>
        <w:rPr>
          <w:lang w:eastAsia="zh-CN"/>
        </w:rPr>
      </w:pPr>
      <w:r>
        <w:rPr>
          <w:lang w:eastAsia="zh-CN"/>
        </w:rPr>
        <w:t>选：A. 正确；B. 错误</w:t>
      </w:r>
    </w:p>
    <w:p w14:paraId="6CC2D22F" w14:textId="77777777" w:rsidR="00C87D98" w:rsidRDefault="00166CE4">
      <w:pPr>
        <w:spacing w:after="0" w:line="252" w:lineRule="auto"/>
        <w:rPr>
          <w:lang w:eastAsia="zh-CN"/>
        </w:rPr>
      </w:pPr>
      <w:r>
        <w:rPr>
          <w:lang w:eastAsia="zh-CN"/>
        </w:rPr>
        <w:t>答：A. 正确；析：混淆矩阵统计 TP、FP、TN、FN，可进一步计算准确率、召回率、F1 等指标。</w:t>
      </w:r>
    </w:p>
    <w:p w14:paraId="400B04B9" w14:textId="381084C9" w:rsidR="00F2479B" w:rsidRDefault="00166CE4">
      <w:pPr>
        <w:spacing w:after="0" w:line="252" w:lineRule="auto"/>
        <w:rPr>
          <w:lang w:eastAsia="zh-CN"/>
        </w:rPr>
      </w:pPr>
      <w:r>
        <w:rPr>
          <w:b/>
          <w:lang w:eastAsia="zh-CN"/>
        </w:rPr>
        <w:lastRenderedPageBreak/>
        <w:t>Q33. 题：在机器学习框架中，训练集用于什么？</w:t>
      </w:r>
    </w:p>
    <w:p w14:paraId="01C0F4C5" w14:textId="77777777" w:rsidR="00F2479B" w:rsidRDefault="00166CE4">
      <w:pPr>
        <w:spacing w:after="0" w:line="252" w:lineRule="auto"/>
        <w:rPr>
          <w:lang w:eastAsia="zh-CN"/>
        </w:rPr>
      </w:pPr>
      <w:r>
        <w:rPr>
          <w:lang w:eastAsia="zh-CN"/>
        </w:rPr>
        <w:t>选：A. 测试模型；B. 训练模型；C. 验证模型；D. 数据采集</w:t>
      </w:r>
    </w:p>
    <w:p w14:paraId="4DF7B0AE" w14:textId="77777777" w:rsidR="00C87D98" w:rsidRDefault="00166CE4">
      <w:pPr>
        <w:spacing w:after="0" w:line="252" w:lineRule="auto"/>
        <w:rPr>
          <w:lang w:eastAsia="zh-CN"/>
        </w:rPr>
      </w:pPr>
      <w:r>
        <w:rPr>
          <w:lang w:eastAsia="zh-CN"/>
        </w:rPr>
        <w:t>答：B. 训练模型；析：训练集用于学习模型参数或规则，测试集用于评估模型效果。</w:t>
      </w:r>
    </w:p>
    <w:p w14:paraId="669B645C" w14:textId="090633A3" w:rsidR="00F2479B" w:rsidRDefault="00166CE4">
      <w:pPr>
        <w:spacing w:after="0" w:line="252" w:lineRule="auto"/>
        <w:rPr>
          <w:lang w:eastAsia="zh-CN"/>
        </w:rPr>
      </w:pPr>
      <w:r>
        <w:rPr>
          <w:b/>
          <w:lang w:eastAsia="zh-CN"/>
        </w:rPr>
        <w:t>Q34. 题：在机器学习中，训练集和测试集可以是同一份数据。</w:t>
      </w:r>
    </w:p>
    <w:p w14:paraId="726615C1" w14:textId="77777777" w:rsidR="00F2479B" w:rsidRDefault="00166CE4">
      <w:pPr>
        <w:spacing w:after="0" w:line="252" w:lineRule="auto"/>
        <w:rPr>
          <w:lang w:eastAsia="zh-CN"/>
        </w:rPr>
      </w:pPr>
      <w:r>
        <w:rPr>
          <w:lang w:eastAsia="zh-CN"/>
        </w:rPr>
        <w:t>选：A. 是；B. 否</w:t>
      </w:r>
    </w:p>
    <w:p w14:paraId="272586BA" w14:textId="77777777" w:rsidR="00C87D98" w:rsidRDefault="00166CE4">
      <w:pPr>
        <w:spacing w:after="0" w:line="252" w:lineRule="auto"/>
        <w:rPr>
          <w:lang w:eastAsia="zh-CN"/>
        </w:rPr>
      </w:pPr>
      <w:r>
        <w:rPr>
          <w:lang w:eastAsia="zh-CN"/>
        </w:rPr>
        <w:t>答：B. 否；析：训练集和测试集相同会造成数据泄漏，不能真实评估模型的泛化能力。</w:t>
      </w:r>
    </w:p>
    <w:p w14:paraId="69E6CA4E" w14:textId="3241F374" w:rsidR="00F2479B" w:rsidRDefault="00166CE4">
      <w:pPr>
        <w:spacing w:after="0" w:line="252" w:lineRule="auto"/>
        <w:rPr>
          <w:lang w:eastAsia="zh-CN"/>
        </w:rPr>
      </w:pPr>
      <w:r>
        <w:rPr>
          <w:b/>
          <w:lang w:eastAsia="zh-CN"/>
        </w:rPr>
        <w:t>Q39. 题：在机器学习中，监督学习与无监督学习的主要区别在于什么？</w:t>
      </w:r>
    </w:p>
    <w:p w14:paraId="55EBF278" w14:textId="77777777" w:rsidR="00F2479B" w:rsidRDefault="00166CE4">
      <w:pPr>
        <w:spacing w:after="0" w:line="252" w:lineRule="auto"/>
        <w:rPr>
          <w:lang w:eastAsia="zh-CN"/>
        </w:rPr>
      </w:pPr>
      <w:r>
        <w:rPr>
          <w:lang w:eastAsia="zh-CN"/>
        </w:rPr>
        <w:t>选：A. 是否有反馈；B. 是否有标签；C. 是否有模型；D. 是否有数据</w:t>
      </w:r>
    </w:p>
    <w:p w14:paraId="6E01617B" w14:textId="77777777" w:rsidR="00C87D98" w:rsidRDefault="00166CE4">
      <w:pPr>
        <w:spacing w:after="0" w:line="252" w:lineRule="auto"/>
        <w:rPr>
          <w:lang w:eastAsia="zh-CN"/>
        </w:rPr>
      </w:pPr>
      <w:r>
        <w:rPr>
          <w:lang w:eastAsia="zh-CN"/>
        </w:rPr>
        <w:t>答：B. 是否有标签；析：监督学习有标签，无监督学习没有预先给定的标签，这是二者主要区别。</w:t>
      </w:r>
    </w:p>
    <w:p w14:paraId="2E6D5183" w14:textId="65AE6263" w:rsidR="00F2479B" w:rsidRDefault="00166CE4">
      <w:pPr>
        <w:spacing w:after="0" w:line="252" w:lineRule="auto"/>
        <w:rPr>
          <w:lang w:eastAsia="zh-CN"/>
        </w:rPr>
      </w:pPr>
      <w:r>
        <w:rPr>
          <w:b/>
          <w:lang w:eastAsia="zh-CN"/>
        </w:rPr>
        <w:t>Q42. 题：回归分析预测的目标变量类型是什么？</w:t>
      </w:r>
    </w:p>
    <w:p w14:paraId="32DCE56F" w14:textId="77777777" w:rsidR="00F2479B" w:rsidRDefault="00166CE4">
      <w:pPr>
        <w:spacing w:after="0" w:line="252" w:lineRule="auto"/>
        <w:rPr>
          <w:lang w:eastAsia="zh-CN"/>
        </w:rPr>
      </w:pPr>
      <w:r>
        <w:rPr>
          <w:lang w:eastAsia="zh-CN"/>
        </w:rPr>
        <w:t>选：A. 类别型；B. 序数型；C. 连续型；D. 二值型</w:t>
      </w:r>
    </w:p>
    <w:p w14:paraId="5DF14B37" w14:textId="77777777" w:rsidR="00C87D98" w:rsidRDefault="00166CE4">
      <w:pPr>
        <w:spacing w:after="0" w:line="252" w:lineRule="auto"/>
        <w:rPr>
          <w:lang w:eastAsia="zh-CN"/>
        </w:rPr>
      </w:pPr>
      <w:r>
        <w:rPr>
          <w:lang w:eastAsia="zh-CN"/>
        </w:rPr>
        <w:t>答：C. 连续型；析：回归任务预测连续数值型目标，如房价、温度、销售额。</w:t>
      </w:r>
    </w:p>
    <w:p w14:paraId="20D12DA4" w14:textId="46058CA4" w:rsidR="00F2479B" w:rsidRDefault="00166CE4">
      <w:pPr>
        <w:spacing w:after="0" w:line="252" w:lineRule="auto"/>
      </w:pPr>
      <w:r>
        <w:rPr>
          <w:b/>
        </w:rPr>
        <w:t xml:space="preserve">Q45. </w:t>
      </w:r>
      <w:proofErr w:type="spellStart"/>
      <w:r>
        <w:rPr>
          <w:b/>
        </w:rPr>
        <w:t>题：What</w:t>
      </w:r>
      <w:proofErr w:type="spellEnd"/>
      <w:r>
        <w:rPr>
          <w:b/>
        </w:rPr>
        <w:t xml:space="preserve"> is the main purpose of using k-fold cross-validation for model evaluation, as described in the slides? –</w:t>
      </w:r>
    </w:p>
    <w:p w14:paraId="13D0ABBF" w14:textId="77777777" w:rsidR="00F2479B" w:rsidRDefault="00166CE4">
      <w:pPr>
        <w:spacing w:after="0" w:line="252" w:lineRule="auto"/>
        <w:rPr>
          <w:lang w:eastAsia="zh-CN"/>
        </w:rPr>
      </w:pPr>
      <w:r>
        <w:rPr>
          <w:lang w:eastAsia="zh-CN"/>
        </w:rPr>
        <w:t>中文：根据课件，使用 k 折交叉验证进行模型评估的主要目的是什么？</w:t>
      </w:r>
    </w:p>
    <w:p w14:paraId="47597695" w14:textId="77777777" w:rsidR="00F2479B" w:rsidRDefault="00166CE4">
      <w:pPr>
        <w:spacing w:after="0" w:line="252" w:lineRule="auto"/>
      </w:pPr>
      <w:proofErr w:type="spellStart"/>
      <w:r>
        <w:t>选：A</w:t>
      </w:r>
      <w:proofErr w:type="spellEnd"/>
      <w:r>
        <w:t>. To increase the size of the training data.；B. To estimate the performance of a classifier on previously unseen data.；C. To prune the decision tree to its optimal size.；D. To calculate the Gini index for continuous attributes more efficiently. –</w:t>
      </w:r>
    </w:p>
    <w:p w14:paraId="4E2714CF" w14:textId="77777777" w:rsidR="00F2479B" w:rsidRDefault="00166CE4">
      <w:pPr>
        <w:spacing w:after="0" w:line="252" w:lineRule="auto"/>
        <w:rPr>
          <w:lang w:eastAsia="zh-CN"/>
        </w:rPr>
      </w:pPr>
      <w:r>
        <w:rPr>
          <w:lang w:eastAsia="zh-CN"/>
        </w:rPr>
        <w:t>中文：A. 增加训练数据的规模；B. 估计分类器在未见过数据上的性能；C. 将决策树剪枝到最优大小；D. 更高效地计算连续属性的基尼指数</w:t>
      </w:r>
    </w:p>
    <w:p w14:paraId="6FEA1E42" w14:textId="77777777" w:rsidR="00C87D98" w:rsidRDefault="00166CE4">
      <w:pPr>
        <w:spacing w:after="0" w:line="252" w:lineRule="auto"/>
      </w:pPr>
      <w:proofErr w:type="spellStart"/>
      <w:r>
        <w:t>答：B</w:t>
      </w:r>
      <w:proofErr w:type="spellEnd"/>
      <w:r>
        <w:t xml:space="preserve">. To estimate the performance of a classifier on previously unseen </w:t>
      </w:r>
      <w:proofErr w:type="gramStart"/>
      <w:r>
        <w:t>data.（</w:t>
      </w:r>
      <w:proofErr w:type="gramEnd"/>
      <w:r>
        <w:t xml:space="preserve">B. </w:t>
      </w:r>
      <w:proofErr w:type="spellStart"/>
      <w:r>
        <w:t>估计分类器在未见过数据上的性能</w:t>
      </w:r>
      <w:proofErr w:type="spellEnd"/>
      <w:r>
        <w:t>）；</w:t>
      </w:r>
      <w:proofErr w:type="spellStart"/>
      <w:r>
        <w:t>析：k</w:t>
      </w:r>
      <w:proofErr w:type="spellEnd"/>
      <w:r>
        <w:t xml:space="preserve"> </w:t>
      </w:r>
      <w:proofErr w:type="spellStart"/>
      <w:r>
        <w:t>折交叉验证会多次划分训练集和验证集，从而更稳定地估计模型对新数据的泛化能力</w:t>
      </w:r>
      <w:proofErr w:type="spellEnd"/>
      <w:r>
        <w:t>。</w:t>
      </w:r>
    </w:p>
    <w:p w14:paraId="60DF2F5E" w14:textId="0CDF5C71" w:rsidR="00F2479B" w:rsidRDefault="00166CE4">
      <w:pPr>
        <w:spacing w:after="0" w:line="252" w:lineRule="auto"/>
        <w:rPr>
          <w:lang w:eastAsia="zh-CN"/>
        </w:rPr>
      </w:pPr>
      <w:r>
        <w:rPr>
          <w:b/>
          <w:lang w:eastAsia="zh-CN"/>
        </w:rPr>
        <w:t>Q69. 题：下列哪</w:t>
      </w:r>
      <w:proofErr w:type="gramStart"/>
      <w:r>
        <w:rPr>
          <w:b/>
          <w:lang w:eastAsia="zh-CN"/>
        </w:rPr>
        <w:t>项属于</w:t>
      </w:r>
      <w:proofErr w:type="gramEnd"/>
      <w:r>
        <w:rPr>
          <w:b/>
          <w:lang w:eastAsia="zh-CN"/>
        </w:rPr>
        <w:t>无监督学习任务？</w:t>
      </w:r>
    </w:p>
    <w:p w14:paraId="6D2921B5" w14:textId="77777777" w:rsidR="00F2479B" w:rsidRDefault="00166CE4">
      <w:pPr>
        <w:spacing w:after="0" w:line="252" w:lineRule="auto"/>
        <w:rPr>
          <w:lang w:eastAsia="zh-CN"/>
        </w:rPr>
      </w:pPr>
      <w:r>
        <w:rPr>
          <w:lang w:eastAsia="zh-CN"/>
        </w:rPr>
        <w:t>选：A. 分类；B. 回归；C. 聚类；D. 关联规则</w:t>
      </w:r>
    </w:p>
    <w:p w14:paraId="70CF7CE8" w14:textId="77777777" w:rsidR="00C87D98" w:rsidRDefault="00166CE4">
      <w:pPr>
        <w:spacing w:after="0" w:line="252" w:lineRule="auto"/>
        <w:rPr>
          <w:lang w:eastAsia="zh-CN"/>
        </w:rPr>
      </w:pPr>
      <w:r>
        <w:rPr>
          <w:lang w:eastAsia="zh-CN"/>
        </w:rPr>
        <w:t>答：C. 聚类；析：聚类不依赖预先标注的类别标签，而是根据样本之间的相似性自动分组，因此属于典型的无监督学习任务。</w:t>
      </w:r>
    </w:p>
    <w:p w14:paraId="1D0F65AE" w14:textId="0397C78F" w:rsidR="00F2479B" w:rsidRDefault="00166CE4">
      <w:pPr>
        <w:spacing w:after="0" w:line="252" w:lineRule="auto"/>
        <w:rPr>
          <w:lang w:eastAsia="zh-CN"/>
        </w:rPr>
      </w:pPr>
      <w:r>
        <w:rPr>
          <w:b/>
          <w:lang w:eastAsia="zh-CN"/>
        </w:rPr>
        <w:t>Q85. 题：下列哪个不是处理不平衡数据集的方法？</w:t>
      </w:r>
    </w:p>
    <w:p w14:paraId="72BC7789" w14:textId="77777777" w:rsidR="00F2479B" w:rsidRDefault="00166CE4">
      <w:pPr>
        <w:spacing w:after="0" w:line="252" w:lineRule="auto"/>
        <w:rPr>
          <w:lang w:eastAsia="zh-CN"/>
        </w:rPr>
      </w:pPr>
      <w:r>
        <w:rPr>
          <w:lang w:eastAsia="zh-CN"/>
        </w:rPr>
        <w:t>选：A. 增加模型复杂度；B. 过采样；C. 欠采样；D. SMOTE</w:t>
      </w:r>
    </w:p>
    <w:p w14:paraId="5693278D" w14:textId="77777777" w:rsidR="00C87D98" w:rsidRDefault="00166CE4">
      <w:pPr>
        <w:spacing w:after="0" w:line="252" w:lineRule="auto"/>
        <w:rPr>
          <w:lang w:eastAsia="zh-CN"/>
        </w:rPr>
      </w:pPr>
      <w:r>
        <w:rPr>
          <w:lang w:eastAsia="zh-CN"/>
        </w:rPr>
        <w:t>答：A. 增加模型复杂度；析：处理类别不平衡常用过采样、欠采样、SMOTE 或调整类别权重；单纯增加模型复杂度不能直接解决样本比例失衡问题。</w:t>
      </w:r>
    </w:p>
    <w:p w14:paraId="30D471A2" w14:textId="62F7C6D1" w:rsidR="00F2479B" w:rsidRDefault="00166CE4">
      <w:pPr>
        <w:spacing w:after="0" w:line="252" w:lineRule="auto"/>
        <w:rPr>
          <w:lang w:eastAsia="zh-CN"/>
        </w:rPr>
      </w:pPr>
      <w:r>
        <w:rPr>
          <w:b/>
          <w:lang w:eastAsia="zh-CN"/>
        </w:rPr>
        <w:t>Q91. 题：数据挖掘中的“预测性任务”包括什么？</w:t>
      </w:r>
    </w:p>
    <w:p w14:paraId="611826CC" w14:textId="77777777" w:rsidR="00F2479B" w:rsidRDefault="00166CE4">
      <w:pPr>
        <w:spacing w:after="0" w:line="252" w:lineRule="auto"/>
        <w:rPr>
          <w:lang w:eastAsia="zh-CN"/>
        </w:rPr>
      </w:pPr>
      <w:r>
        <w:rPr>
          <w:lang w:eastAsia="zh-CN"/>
        </w:rPr>
        <w:t>选：A. 聚类；B. 关联规则；C. 分类和回归；D. 异常检测</w:t>
      </w:r>
    </w:p>
    <w:p w14:paraId="393197A6" w14:textId="77777777" w:rsidR="00C87D98" w:rsidRDefault="00166CE4">
      <w:pPr>
        <w:spacing w:after="0" w:line="252" w:lineRule="auto"/>
        <w:rPr>
          <w:lang w:eastAsia="zh-CN"/>
        </w:rPr>
      </w:pPr>
      <w:r>
        <w:rPr>
          <w:lang w:eastAsia="zh-CN"/>
        </w:rPr>
        <w:t>答：C. 分类和回归；析：预测性任务用于根据已有属性预测目标属性；分类预测离散类别，回归预测连续数值。</w:t>
      </w:r>
    </w:p>
    <w:p w14:paraId="64CE957A" w14:textId="66612E14" w:rsidR="00F2479B" w:rsidRDefault="00F2479B">
      <w:pPr>
        <w:rPr>
          <w:lang w:eastAsia="zh-CN"/>
        </w:rPr>
      </w:pPr>
    </w:p>
    <w:p w14:paraId="64494D1F" w14:textId="77777777" w:rsidR="00F2479B" w:rsidRDefault="00166CE4">
      <w:pPr>
        <w:rPr>
          <w:lang w:eastAsia="zh-CN"/>
        </w:rPr>
      </w:pPr>
      <w:r>
        <w:rPr>
          <w:lang w:eastAsia="zh-CN"/>
        </w:rPr>
        <w:t>Q106. 题：下列哪项不是分类任务的例子？</w:t>
      </w:r>
    </w:p>
    <w:p w14:paraId="6B209C5D" w14:textId="77777777" w:rsidR="00F2479B" w:rsidRDefault="00166CE4">
      <w:pPr>
        <w:rPr>
          <w:lang w:eastAsia="zh-CN"/>
        </w:rPr>
      </w:pPr>
      <w:r>
        <w:rPr>
          <w:lang w:eastAsia="zh-CN"/>
        </w:rPr>
        <w:t>选：A. 识别手写数字；B. 预测肿瘤良性或恶性；C. 根据用户兴趣推荐电影；D. 将邮件分为垃圾和非垃圾</w:t>
      </w:r>
    </w:p>
    <w:p w14:paraId="3BE4FF9C" w14:textId="77777777" w:rsidR="00C87D98" w:rsidRDefault="00166CE4">
      <w:pPr>
        <w:rPr>
          <w:lang w:eastAsia="zh-CN"/>
        </w:rPr>
      </w:pPr>
      <w:r>
        <w:rPr>
          <w:lang w:eastAsia="zh-CN"/>
        </w:rPr>
        <w:t>答：C. 根据用户兴趣推荐电影</w:t>
      </w:r>
    </w:p>
    <w:p w14:paraId="3D5F45FD" w14:textId="3E9381BD" w:rsidR="00F2479B" w:rsidRDefault="00166CE4">
      <w:pPr>
        <w:rPr>
          <w:lang w:eastAsia="zh-CN"/>
        </w:rPr>
      </w:pPr>
      <w:r>
        <w:rPr>
          <w:lang w:eastAsia="zh-CN"/>
        </w:rPr>
        <w:t>Q107. 题：以下哪个应用属于分类任务？</w:t>
      </w:r>
    </w:p>
    <w:p w14:paraId="0B0CD44E" w14:textId="77777777" w:rsidR="00F2479B" w:rsidRDefault="00166CE4">
      <w:pPr>
        <w:rPr>
          <w:lang w:eastAsia="zh-CN"/>
        </w:rPr>
      </w:pPr>
      <w:r>
        <w:rPr>
          <w:lang w:eastAsia="zh-CN"/>
        </w:rPr>
        <w:t>选：A. 将超市商品按销售分组；B. 预测信用卡交易是否欺诈；C. 发现经常一起购买的商品；D. 根据用户行为划分市场</w:t>
      </w:r>
    </w:p>
    <w:p w14:paraId="06395C34" w14:textId="77777777" w:rsidR="00F2479B" w:rsidRDefault="00166CE4">
      <w:pPr>
        <w:rPr>
          <w:lang w:eastAsia="zh-CN"/>
        </w:rPr>
      </w:pPr>
      <w:r>
        <w:rPr>
          <w:lang w:eastAsia="zh-CN"/>
        </w:rPr>
        <w:t>答：B. 预测信用卡交易是否欺诈</w:t>
      </w:r>
    </w:p>
    <w:p w14:paraId="6192DC47" w14:textId="77777777" w:rsidR="00F2479B" w:rsidRDefault="00166CE4">
      <w:pPr>
        <w:pStyle w:val="1"/>
        <w:rPr>
          <w:lang w:eastAsia="zh-CN"/>
        </w:rPr>
      </w:pPr>
      <w:r>
        <w:rPr>
          <w:rFonts w:ascii="Noto Sans CJK SC" w:eastAsia="Noto Sans CJK SC" w:hAnsi="Noto Sans CJK SC"/>
          <w:sz w:val="26"/>
          <w:lang w:eastAsia="zh-CN"/>
        </w:rPr>
        <w:lastRenderedPageBreak/>
        <w:t>四、距离度量、相似性与高维问题</w:t>
      </w:r>
    </w:p>
    <w:p w14:paraId="5A198222" w14:textId="77777777" w:rsidR="00F2479B" w:rsidRDefault="00166CE4">
      <w:pPr>
        <w:spacing w:after="0" w:line="252" w:lineRule="auto"/>
        <w:rPr>
          <w:lang w:eastAsia="zh-CN"/>
        </w:rPr>
      </w:pPr>
      <w:r>
        <w:rPr>
          <w:b/>
          <w:lang w:eastAsia="zh-CN"/>
        </w:rPr>
        <w:t>Q20. 题：数据挖掘中的“维数灾难”指的是什么？</w:t>
      </w:r>
    </w:p>
    <w:p w14:paraId="1FA2333C" w14:textId="77777777" w:rsidR="00F2479B" w:rsidRDefault="00166CE4">
      <w:pPr>
        <w:spacing w:after="0" w:line="252" w:lineRule="auto"/>
        <w:rPr>
          <w:lang w:eastAsia="zh-CN"/>
        </w:rPr>
      </w:pPr>
      <w:r>
        <w:rPr>
          <w:lang w:eastAsia="zh-CN"/>
        </w:rPr>
        <w:t>选：A. 高维空间下数据稀疏且距离趋同；B. 维度增加导致数据量增加；C. 高维数据容易可视化；D. 维度越高计算越快</w:t>
      </w:r>
    </w:p>
    <w:p w14:paraId="2EDDE8CF" w14:textId="77777777" w:rsidR="00C87D98" w:rsidRDefault="00166CE4">
      <w:pPr>
        <w:spacing w:after="0" w:line="252" w:lineRule="auto"/>
        <w:rPr>
          <w:lang w:eastAsia="zh-CN"/>
        </w:rPr>
      </w:pPr>
      <w:r>
        <w:rPr>
          <w:lang w:eastAsia="zh-CN"/>
        </w:rPr>
        <w:t>答：A. 高维空间下数据稀疏且距离趋同；析：高维空间中数据会变稀疏，距离差异变得不明显，</w:t>
      </w:r>
      <w:proofErr w:type="gramStart"/>
      <w:r>
        <w:rPr>
          <w:lang w:eastAsia="zh-CN"/>
        </w:rPr>
        <w:t>这就是“</w:t>
      </w:r>
      <w:proofErr w:type="gramEnd"/>
      <w:r>
        <w:rPr>
          <w:lang w:eastAsia="zh-CN"/>
        </w:rPr>
        <w:t>维数灾难”的典型表现。</w:t>
      </w:r>
    </w:p>
    <w:p w14:paraId="1546D39F" w14:textId="5B2ED63E" w:rsidR="00F2479B" w:rsidRDefault="00166CE4">
      <w:pPr>
        <w:spacing w:after="0" w:line="252" w:lineRule="auto"/>
        <w:rPr>
          <w:lang w:eastAsia="zh-CN"/>
        </w:rPr>
      </w:pPr>
      <w:r>
        <w:rPr>
          <w:b/>
          <w:lang w:eastAsia="zh-CN"/>
        </w:rPr>
        <w:t>Q27. 题：密度度量与相似性无关。</w:t>
      </w:r>
    </w:p>
    <w:p w14:paraId="59312E63" w14:textId="77777777" w:rsidR="00F2479B" w:rsidRDefault="00166CE4">
      <w:pPr>
        <w:spacing w:after="0" w:line="252" w:lineRule="auto"/>
        <w:rPr>
          <w:lang w:eastAsia="zh-CN"/>
        </w:rPr>
      </w:pPr>
      <w:r>
        <w:rPr>
          <w:lang w:eastAsia="zh-CN"/>
        </w:rPr>
        <w:t>选：A. 是；B. 否</w:t>
      </w:r>
    </w:p>
    <w:p w14:paraId="3234837E" w14:textId="77777777" w:rsidR="00C87D98" w:rsidRDefault="00166CE4">
      <w:pPr>
        <w:spacing w:after="0" w:line="252" w:lineRule="auto"/>
        <w:rPr>
          <w:lang w:eastAsia="zh-CN"/>
        </w:rPr>
      </w:pPr>
      <w:r>
        <w:rPr>
          <w:lang w:eastAsia="zh-CN"/>
        </w:rPr>
        <w:t>答：B. 否；析：密度通常由邻域距离或相似程度间接决定，因此不能说与相似性无关。</w:t>
      </w:r>
    </w:p>
    <w:p w14:paraId="7F226B32" w14:textId="12391057" w:rsidR="00F2479B" w:rsidRDefault="00166CE4">
      <w:pPr>
        <w:spacing w:after="0" w:line="252" w:lineRule="auto"/>
        <w:rPr>
          <w:lang w:eastAsia="zh-CN"/>
        </w:rPr>
      </w:pPr>
      <w:r>
        <w:rPr>
          <w:b/>
          <w:lang w:eastAsia="zh-CN"/>
        </w:rPr>
        <w:t>Q29. 题：用于度量两个二元变量相似度的系数是什么？</w:t>
      </w:r>
    </w:p>
    <w:p w14:paraId="6677483C" w14:textId="77777777" w:rsidR="00F2479B" w:rsidRDefault="00166CE4">
      <w:pPr>
        <w:spacing w:after="0" w:line="252" w:lineRule="auto"/>
        <w:rPr>
          <w:lang w:eastAsia="zh-CN"/>
        </w:rPr>
      </w:pPr>
      <w:r>
        <w:rPr>
          <w:lang w:eastAsia="zh-CN"/>
        </w:rPr>
        <w:t>选：A. Jaccard系数；B. 余弦相似度；C. 皮尔逊相关系数；D. 欧几里得距离</w:t>
      </w:r>
    </w:p>
    <w:p w14:paraId="15B5E15C" w14:textId="77777777" w:rsidR="00C87D98" w:rsidRDefault="00166CE4">
      <w:pPr>
        <w:spacing w:after="0" w:line="252" w:lineRule="auto"/>
        <w:rPr>
          <w:lang w:eastAsia="zh-CN"/>
        </w:rPr>
      </w:pPr>
      <w:r>
        <w:rPr>
          <w:lang w:eastAsia="zh-CN"/>
        </w:rPr>
        <w:t>答：A. Jaccard系数；析：Jaccard 系数用交集与并集的比例衡量集合或二元变量的相似度。</w:t>
      </w:r>
    </w:p>
    <w:p w14:paraId="40238F26" w14:textId="23A540DB" w:rsidR="00F2479B" w:rsidRDefault="00166CE4">
      <w:pPr>
        <w:spacing w:after="0" w:line="252" w:lineRule="auto"/>
        <w:rPr>
          <w:lang w:eastAsia="zh-CN"/>
        </w:rPr>
      </w:pPr>
      <w:r>
        <w:rPr>
          <w:b/>
          <w:lang w:eastAsia="zh-CN"/>
        </w:rPr>
        <w:t>Q66. 题：对于非数值型数据，无法计算欧几里得距离。</w:t>
      </w:r>
    </w:p>
    <w:p w14:paraId="2F376CAA" w14:textId="77777777" w:rsidR="00F2479B" w:rsidRDefault="00166CE4">
      <w:pPr>
        <w:spacing w:after="0" w:line="252" w:lineRule="auto"/>
        <w:rPr>
          <w:lang w:eastAsia="zh-CN"/>
        </w:rPr>
      </w:pPr>
      <w:r>
        <w:rPr>
          <w:lang w:eastAsia="zh-CN"/>
        </w:rPr>
        <w:t>选：A. 错误；B. 正确</w:t>
      </w:r>
    </w:p>
    <w:p w14:paraId="16B3409D" w14:textId="77777777" w:rsidR="00C87D98" w:rsidRDefault="00166CE4">
      <w:pPr>
        <w:spacing w:after="0" w:line="252" w:lineRule="auto"/>
        <w:rPr>
          <w:lang w:eastAsia="zh-CN"/>
        </w:rPr>
      </w:pPr>
      <w:r>
        <w:rPr>
          <w:lang w:eastAsia="zh-CN"/>
        </w:rPr>
        <w:t>答：B. 正确；析：欧几里得距离要求数据以数值坐标形式表示；非数值型数据需要先编码或转换为数值后才能计算。</w:t>
      </w:r>
    </w:p>
    <w:p w14:paraId="23A76C3C" w14:textId="7D934B0E" w:rsidR="00F2479B" w:rsidRDefault="00166CE4">
      <w:pPr>
        <w:spacing w:after="0" w:line="252" w:lineRule="auto"/>
        <w:rPr>
          <w:lang w:eastAsia="zh-CN"/>
        </w:rPr>
      </w:pPr>
      <w:r>
        <w:rPr>
          <w:b/>
          <w:lang w:eastAsia="zh-CN"/>
        </w:rPr>
        <w:t>Q89. 题：对于两个二进制向量，SMC 值为 0.7，Jaccard 值为 0，这说明什么？</w:t>
      </w:r>
    </w:p>
    <w:p w14:paraId="68F00DB7" w14:textId="77777777" w:rsidR="00F2479B" w:rsidRDefault="00166CE4">
      <w:pPr>
        <w:spacing w:after="0" w:line="252" w:lineRule="auto"/>
        <w:rPr>
          <w:lang w:eastAsia="zh-CN"/>
        </w:rPr>
      </w:pPr>
      <w:r>
        <w:rPr>
          <w:lang w:eastAsia="zh-CN"/>
        </w:rPr>
        <w:t>选：A. 两者完全相同；B. 两者完全不同；C. 两者只有 0 匹配；D. 两者只有 1 匹配</w:t>
      </w:r>
    </w:p>
    <w:p w14:paraId="4321AB66" w14:textId="77777777" w:rsidR="00C87D98" w:rsidRDefault="00166CE4">
      <w:pPr>
        <w:spacing w:after="0" w:line="252" w:lineRule="auto"/>
        <w:rPr>
          <w:lang w:eastAsia="zh-CN"/>
        </w:rPr>
      </w:pPr>
      <w:r>
        <w:rPr>
          <w:lang w:eastAsia="zh-CN"/>
        </w:rPr>
        <w:t>答：C. 两者只有 0 匹配；析：Jaccard 系数只关注 1 的共同出现；若 Jaccard 为 0，说明没有共同为 1 的匹配。SMC 为 0.7 又说明整体有较多匹配，因此这些匹配来自共同为 0。</w:t>
      </w:r>
    </w:p>
    <w:p w14:paraId="410135C4" w14:textId="75C2897E" w:rsidR="00F2479B" w:rsidRDefault="00166CE4">
      <w:pPr>
        <w:spacing w:after="0" w:line="252" w:lineRule="auto"/>
        <w:rPr>
          <w:lang w:eastAsia="zh-CN"/>
        </w:rPr>
      </w:pPr>
      <w:r>
        <w:rPr>
          <w:b/>
          <w:lang w:eastAsia="zh-CN"/>
        </w:rPr>
        <w:t>Q90. 题：下列哪</w:t>
      </w:r>
      <w:proofErr w:type="gramStart"/>
      <w:r>
        <w:rPr>
          <w:b/>
          <w:lang w:eastAsia="zh-CN"/>
        </w:rPr>
        <w:t>项属于</w:t>
      </w:r>
      <w:proofErr w:type="gramEnd"/>
      <w:r>
        <w:rPr>
          <w:b/>
          <w:lang w:eastAsia="zh-CN"/>
        </w:rPr>
        <w:t>不对称属性？</w:t>
      </w:r>
    </w:p>
    <w:p w14:paraId="6678759F" w14:textId="77777777" w:rsidR="00F2479B" w:rsidRDefault="00166CE4">
      <w:pPr>
        <w:spacing w:after="0" w:line="252" w:lineRule="auto"/>
        <w:rPr>
          <w:lang w:eastAsia="zh-CN"/>
        </w:rPr>
      </w:pPr>
      <w:r>
        <w:rPr>
          <w:lang w:eastAsia="zh-CN"/>
        </w:rPr>
        <w:t>选：A. 身高；B. 温度；C. 购物篮中的商品；D. 年龄</w:t>
      </w:r>
    </w:p>
    <w:p w14:paraId="444D6074" w14:textId="77777777" w:rsidR="00C87D98" w:rsidRDefault="00166CE4">
      <w:pPr>
        <w:spacing w:after="0" w:line="252" w:lineRule="auto"/>
        <w:rPr>
          <w:lang w:eastAsia="zh-CN"/>
        </w:rPr>
      </w:pPr>
      <w:r>
        <w:rPr>
          <w:lang w:eastAsia="zh-CN"/>
        </w:rPr>
        <w:t>答：C. 购物篮中的商品；析：</w:t>
      </w:r>
      <w:proofErr w:type="gramStart"/>
      <w:r>
        <w:rPr>
          <w:lang w:eastAsia="zh-CN"/>
        </w:rPr>
        <w:t>不对称属性中“</w:t>
      </w:r>
      <w:proofErr w:type="gramEnd"/>
      <w:r>
        <w:rPr>
          <w:lang w:eastAsia="zh-CN"/>
        </w:rPr>
        <w:t>出现”通常比“不出现”更重要。购物篮中的商品是否出现就是典型不对称二元属性，商品未出现通常不具有同等信息价值。</w:t>
      </w:r>
    </w:p>
    <w:p w14:paraId="4E5AB9DA" w14:textId="7DB92F02" w:rsidR="00F2479B" w:rsidRDefault="00166CE4">
      <w:pPr>
        <w:spacing w:after="0" w:line="252" w:lineRule="auto"/>
        <w:rPr>
          <w:lang w:eastAsia="zh-CN"/>
        </w:rPr>
      </w:pPr>
      <w:r>
        <w:rPr>
          <w:b/>
          <w:lang w:eastAsia="zh-CN"/>
        </w:rPr>
        <w:t>Q92. 题：下列哪项不是距离度量的必要条件？</w:t>
      </w:r>
    </w:p>
    <w:p w14:paraId="0998BBE9" w14:textId="77777777" w:rsidR="00F2479B" w:rsidRDefault="00166CE4">
      <w:pPr>
        <w:spacing w:after="0" w:line="252" w:lineRule="auto"/>
        <w:rPr>
          <w:lang w:eastAsia="zh-CN"/>
        </w:rPr>
      </w:pPr>
      <w:r>
        <w:rPr>
          <w:lang w:eastAsia="zh-CN"/>
        </w:rPr>
        <w:t>选：A. 非负性；B. 对称性；C. 三角不等式；D. 取值范围在0到1之间</w:t>
      </w:r>
    </w:p>
    <w:p w14:paraId="52EC39B7" w14:textId="77777777" w:rsidR="00C87D98" w:rsidRDefault="00166CE4">
      <w:pPr>
        <w:spacing w:after="0" w:line="252" w:lineRule="auto"/>
        <w:rPr>
          <w:lang w:eastAsia="zh-CN"/>
        </w:rPr>
      </w:pPr>
      <w:r>
        <w:rPr>
          <w:lang w:eastAsia="zh-CN"/>
        </w:rPr>
        <w:t>答：D. 取值范围在0到1之间；析：距离度量通常需满足非负性、对称性、三角不等式等条件，但距离值不一定限制在0到1之间。</w:t>
      </w:r>
    </w:p>
    <w:p w14:paraId="6B5EBAD8" w14:textId="677A1E60" w:rsidR="00F2479B" w:rsidRDefault="00166CE4">
      <w:pPr>
        <w:spacing w:after="0" w:line="252" w:lineRule="auto"/>
        <w:rPr>
          <w:lang w:eastAsia="zh-CN"/>
        </w:rPr>
      </w:pPr>
      <w:r>
        <w:rPr>
          <w:b/>
          <w:lang w:eastAsia="zh-CN"/>
        </w:rPr>
        <w:t>Q93. 题：马氏距离与欧氏距离的主要区别在于什么？</w:t>
      </w:r>
    </w:p>
    <w:p w14:paraId="2C32D746" w14:textId="77777777" w:rsidR="00F2479B" w:rsidRDefault="00166CE4">
      <w:pPr>
        <w:spacing w:after="0" w:line="252" w:lineRule="auto"/>
        <w:rPr>
          <w:lang w:eastAsia="zh-CN"/>
        </w:rPr>
      </w:pPr>
      <w:r>
        <w:rPr>
          <w:lang w:eastAsia="zh-CN"/>
        </w:rPr>
        <w:t>选：A. 考虑了数据的相关性；B. 不考虑量纲；C. 适用于二进制数据；D. 只能用于二维数据</w:t>
      </w:r>
    </w:p>
    <w:p w14:paraId="7ED6E5FD" w14:textId="77777777" w:rsidR="00C87D98" w:rsidRDefault="00166CE4">
      <w:pPr>
        <w:spacing w:after="0" w:line="252" w:lineRule="auto"/>
        <w:rPr>
          <w:lang w:eastAsia="zh-CN"/>
        </w:rPr>
      </w:pPr>
      <w:r>
        <w:rPr>
          <w:lang w:eastAsia="zh-CN"/>
        </w:rPr>
        <w:t>答：A. 考虑了数据的相关性；析：马氏距离利用协方差矩阵，能考虑变量相关性和尺度差异；欧氏距离通常直接按坐标差计算。</w:t>
      </w:r>
    </w:p>
    <w:p w14:paraId="0EE81A3A" w14:textId="4B6F1073" w:rsidR="00F2479B" w:rsidRDefault="00166CE4">
      <w:pPr>
        <w:spacing w:after="0" w:line="252" w:lineRule="auto"/>
        <w:rPr>
          <w:lang w:eastAsia="zh-CN"/>
        </w:rPr>
      </w:pPr>
      <w:r>
        <w:rPr>
          <w:b/>
          <w:lang w:eastAsia="zh-CN"/>
        </w:rPr>
        <w:t>Q98. 题：以下哪个距离度量受量纲影响最大？</w:t>
      </w:r>
    </w:p>
    <w:p w14:paraId="7942CD07" w14:textId="77777777" w:rsidR="00F2479B" w:rsidRDefault="00166CE4">
      <w:pPr>
        <w:spacing w:after="0" w:line="252" w:lineRule="auto"/>
        <w:rPr>
          <w:lang w:eastAsia="zh-CN"/>
        </w:rPr>
      </w:pPr>
      <w:r>
        <w:rPr>
          <w:lang w:eastAsia="zh-CN"/>
        </w:rPr>
        <w:t>选：A. 曼哈顿距离；B. 马氏距离；C. 余弦相似度；D. 欧几里得距离</w:t>
      </w:r>
    </w:p>
    <w:p w14:paraId="2EA3E275" w14:textId="7C924324" w:rsidR="00F2479B" w:rsidRPr="00C87D98" w:rsidRDefault="00166CE4" w:rsidP="00C87D98">
      <w:pPr>
        <w:spacing w:after="0" w:line="252" w:lineRule="auto"/>
        <w:rPr>
          <w:rFonts w:eastAsia="宋体" w:hint="eastAsia"/>
          <w:lang w:eastAsia="zh-CN"/>
        </w:rPr>
      </w:pPr>
      <w:r>
        <w:rPr>
          <w:lang w:eastAsia="zh-CN"/>
        </w:rPr>
        <w:t>答：D. 欧几里得距离；析：欧几里得距离直接计算各维度数值差，量纲或取值范围差异较大时会明显影响距离结果，因此使用前通常需要归一化或标准化。</w:t>
      </w:r>
    </w:p>
    <w:p w14:paraId="60335D2C" w14:textId="77777777" w:rsidR="00F2479B" w:rsidRDefault="00166CE4">
      <w:pPr>
        <w:rPr>
          <w:lang w:eastAsia="zh-CN"/>
        </w:rPr>
      </w:pPr>
      <w:r>
        <w:rPr>
          <w:lang w:eastAsia="zh-CN"/>
        </w:rPr>
        <w:t>Q108. 题：余弦相似度主要用于衡量什么？</w:t>
      </w:r>
    </w:p>
    <w:p w14:paraId="2D8A4371" w14:textId="77777777" w:rsidR="00F2479B" w:rsidRDefault="00166CE4">
      <w:pPr>
        <w:rPr>
          <w:lang w:eastAsia="zh-CN"/>
        </w:rPr>
      </w:pPr>
      <w:r>
        <w:rPr>
          <w:lang w:eastAsia="zh-CN"/>
        </w:rPr>
        <w:t>选：A. 向量长度；B. 向量方向；C. 向量维度；D. 向量稀疏性</w:t>
      </w:r>
    </w:p>
    <w:p w14:paraId="2C4A1374" w14:textId="77777777" w:rsidR="00F2479B" w:rsidRDefault="00166CE4">
      <w:pPr>
        <w:rPr>
          <w:lang w:eastAsia="zh-CN"/>
        </w:rPr>
      </w:pPr>
      <w:r>
        <w:rPr>
          <w:lang w:eastAsia="zh-CN"/>
        </w:rPr>
        <w:t>答：B. 向量方向</w:t>
      </w:r>
    </w:p>
    <w:p w14:paraId="30D914F8" w14:textId="77777777" w:rsidR="00F2479B" w:rsidRDefault="00166CE4">
      <w:pPr>
        <w:pStyle w:val="1"/>
        <w:rPr>
          <w:lang w:eastAsia="zh-CN"/>
        </w:rPr>
      </w:pPr>
      <w:r>
        <w:rPr>
          <w:rFonts w:ascii="Noto Sans CJK SC" w:eastAsia="Noto Sans CJK SC" w:hAnsi="Noto Sans CJK SC"/>
          <w:sz w:val="26"/>
          <w:lang w:eastAsia="zh-CN"/>
        </w:rPr>
        <w:t>五、数据可视化</w:t>
      </w:r>
    </w:p>
    <w:p w14:paraId="1306410B" w14:textId="77777777" w:rsidR="00F2479B" w:rsidRDefault="00166CE4">
      <w:pPr>
        <w:spacing w:after="0" w:line="252" w:lineRule="auto"/>
        <w:rPr>
          <w:lang w:eastAsia="zh-CN"/>
        </w:rPr>
      </w:pPr>
      <w:r>
        <w:rPr>
          <w:b/>
          <w:lang w:eastAsia="zh-CN"/>
        </w:rPr>
        <w:t>Q63. 题：以下哪种数据可视化方法最适合展示两个连续变量之间的关系？</w:t>
      </w:r>
    </w:p>
    <w:p w14:paraId="71F9F964" w14:textId="77777777" w:rsidR="00F2479B" w:rsidRDefault="00166CE4">
      <w:pPr>
        <w:spacing w:after="0" w:line="252" w:lineRule="auto"/>
        <w:rPr>
          <w:lang w:eastAsia="zh-CN"/>
        </w:rPr>
      </w:pPr>
      <w:r>
        <w:rPr>
          <w:lang w:eastAsia="zh-CN"/>
        </w:rPr>
        <w:t>选：A. 散点图；B. 饼图；C. 条形图；D. 直方图</w:t>
      </w:r>
    </w:p>
    <w:p w14:paraId="0652F56E" w14:textId="77777777" w:rsidR="00C87D98" w:rsidRDefault="00166CE4">
      <w:pPr>
        <w:spacing w:after="0" w:line="252" w:lineRule="auto"/>
        <w:rPr>
          <w:lang w:eastAsia="zh-CN"/>
        </w:rPr>
      </w:pPr>
      <w:r>
        <w:rPr>
          <w:lang w:eastAsia="zh-CN"/>
        </w:rPr>
        <w:t>答：A. 散点图；析：散点图通过横轴和纵轴分别表示两个连续变量，适合观察变量之间的相关关系和分布趋势。</w:t>
      </w:r>
    </w:p>
    <w:p w14:paraId="2AFBABBE" w14:textId="6D7D9891" w:rsidR="00F2479B" w:rsidRDefault="00166CE4">
      <w:pPr>
        <w:spacing w:after="0" w:line="252" w:lineRule="auto"/>
        <w:rPr>
          <w:lang w:eastAsia="zh-CN"/>
        </w:rPr>
      </w:pPr>
      <w:r>
        <w:rPr>
          <w:b/>
          <w:lang w:eastAsia="zh-CN"/>
        </w:rPr>
        <w:lastRenderedPageBreak/>
        <w:t>Q64. 题：</w:t>
      </w:r>
      <w:proofErr w:type="gramStart"/>
      <w:r>
        <w:rPr>
          <w:b/>
          <w:lang w:eastAsia="zh-CN"/>
        </w:rPr>
        <w:t>盒须图</w:t>
      </w:r>
      <w:proofErr w:type="gramEnd"/>
      <w:r>
        <w:rPr>
          <w:b/>
          <w:lang w:eastAsia="zh-CN"/>
        </w:rPr>
        <w:t>可以展示数据的分布形状，</w:t>
      </w:r>
      <w:proofErr w:type="gramStart"/>
      <w:r>
        <w:rPr>
          <w:b/>
          <w:lang w:eastAsia="zh-CN"/>
        </w:rPr>
        <w:t>包括偏态和</w:t>
      </w:r>
      <w:proofErr w:type="gramEnd"/>
      <w:r>
        <w:rPr>
          <w:b/>
          <w:lang w:eastAsia="zh-CN"/>
        </w:rPr>
        <w:t>异常值。</w:t>
      </w:r>
    </w:p>
    <w:p w14:paraId="13F86FC4" w14:textId="77777777" w:rsidR="00F2479B" w:rsidRDefault="00166CE4">
      <w:pPr>
        <w:spacing w:after="0" w:line="252" w:lineRule="auto"/>
        <w:rPr>
          <w:lang w:eastAsia="zh-CN"/>
        </w:rPr>
      </w:pPr>
      <w:r>
        <w:rPr>
          <w:lang w:eastAsia="zh-CN"/>
        </w:rPr>
        <w:t>选：A. 错误；B. 正确</w:t>
      </w:r>
    </w:p>
    <w:p w14:paraId="4A814CB0" w14:textId="77777777" w:rsidR="00C87D98" w:rsidRDefault="00166CE4">
      <w:pPr>
        <w:spacing w:after="0" w:line="252" w:lineRule="auto"/>
        <w:rPr>
          <w:lang w:eastAsia="zh-CN"/>
        </w:rPr>
      </w:pPr>
      <w:r>
        <w:rPr>
          <w:lang w:eastAsia="zh-CN"/>
        </w:rPr>
        <w:t>答：B. 正确；析：盒须图能展示中位数、四分位数、离散程度和异常值，也可以通过箱体和须的位置大致判断数据是否偏斜。</w:t>
      </w:r>
    </w:p>
    <w:p w14:paraId="2BCA573E" w14:textId="379E2F17" w:rsidR="00F2479B" w:rsidRDefault="00166CE4">
      <w:pPr>
        <w:pStyle w:val="1"/>
        <w:rPr>
          <w:lang w:eastAsia="zh-CN"/>
        </w:rPr>
      </w:pPr>
      <w:r>
        <w:rPr>
          <w:rFonts w:ascii="Noto Sans CJK SC" w:eastAsia="Noto Sans CJK SC" w:hAnsi="Noto Sans CJK SC"/>
          <w:sz w:val="26"/>
          <w:lang w:eastAsia="zh-CN"/>
        </w:rPr>
        <w:t>六、决策树</w:t>
      </w:r>
    </w:p>
    <w:p w14:paraId="0C81A0CC" w14:textId="77777777" w:rsidR="00F2479B" w:rsidRDefault="00166CE4">
      <w:pPr>
        <w:spacing w:after="0" w:line="252" w:lineRule="auto"/>
        <w:rPr>
          <w:lang w:eastAsia="zh-CN"/>
        </w:rPr>
      </w:pPr>
      <w:r>
        <w:rPr>
          <w:b/>
          <w:lang w:eastAsia="zh-CN"/>
        </w:rPr>
        <w:t>Q01. 题：决策树是</w:t>
      </w:r>
      <w:proofErr w:type="gramStart"/>
      <w:r>
        <w:rPr>
          <w:b/>
          <w:lang w:eastAsia="zh-CN"/>
        </w:rPr>
        <w:t>一种白盒模型</w:t>
      </w:r>
      <w:proofErr w:type="gramEnd"/>
      <w:r>
        <w:rPr>
          <w:b/>
          <w:lang w:eastAsia="zh-CN"/>
        </w:rPr>
        <w:t>，易于解释。</w:t>
      </w:r>
    </w:p>
    <w:p w14:paraId="64025938" w14:textId="77777777" w:rsidR="00F2479B" w:rsidRDefault="00166CE4">
      <w:pPr>
        <w:spacing w:after="0" w:line="252" w:lineRule="auto"/>
        <w:rPr>
          <w:lang w:eastAsia="zh-CN"/>
        </w:rPr>
      </w:pPr>
      <w:r>
        <w:rPr>
          <w:lang w:eastAsia="zh-CN"/>
        </w:rPr>
        <w:t>选：A. 正确；B. 错误</w:t>
      </w:r>
    </w:p>
    <w:p w14:paraId="730E0A23" w14:textId="77777777" w:rsidR="00C87D98" w:rsidRDefault="00166CE4">
      <w:pPr>
        <w:spacing w:after="0" w:line="252" w:lineRule="auto"/>
        <w:rPr>
          <w:lang w:eastAsia="zh-CN"/>
        </w:rPr>
      </w:pPr>
      <w:r>
        <w:rPr>
          <w:lang w:eastAsia="zh-CN"/>
        </w:rPr>
        <w:t>答：A. 正确；析：决策树的判断路径和分裂规则可以直接查看，因此属于可解释性较强的白盒模型。</w:t>
      </w:r>
    </w:p>
    <w:p w14:paraId="4C08B613" w14:textId="5D67D2C7" w:rsidR="00F2479B" w:rsidRDefault="00166CE4">
      <w:pPr>
        <w:spacing w:after="0" w:line="252" w:lineRule="auto"/>
        <w:rPr>
          <w:lang w:eastAsia="zh-CN"/>
        </w:rPr>
      </w:pPr>
      <w:r>
        <w:rPr>
          <w:b/>
          <w:lang w:eastAsia="zh-CN"/>
        </w:rPr>
        <w:t>Q04. 题：在决策树中，信息增益偏向于选择取值较多的特征，为克服这一缺点，可以使用什么？</w:t>
      </w:r>
    </w:p>
    <w:p w14:paraId="053DC847" w14:textId="77777777" w:rsidR="00F2479B" w:rsidRDefault="00166CE4">
      <w:pPr>
        <w:spacing w:after="0" w:line="252" w:lineRule="auto"/>
        <w:rPr>
          <w:lang w:eastAsia="zh-CN"/>
        </w:rPr>
      </w:pPr>
      <w:r>
        <w:rPr>
          <w:lang w:eastAsia="zh-CN"/>
        </w:rPr>
        <w:t>选：A. 卡方检验；B. 方差；C. 信息增益率；D. 基尼系数</w:t>
      </w:r>
    </w:p>
    <w:p w14:paraId="4B505873" w14:textId="77777777" w:rsidR="00C87D98" w:rsidRDefault="00166CE4">
      <w:pPr>
        <w:spacing w:after="0" w:line="252" w:lineRule="auto"/>
        <w:rPr>
          <w:lang w:eastAsia="zh-CN"/>
        </w:rPr>
      </w:pPr>
      <w:r>
        <w:rPr>
          <w:lang w:eastAsia="zh-CN"/>
        </w:rPr>
        <w:t>答：C. 信息增益率；析：信息增益率会用分裂信息对信息增益进行校正，能减弱信息增益偏向多取值特征的问题。</w:t>
      </w:r>
    </w:p>
    <w:p w14:paraId="3B615866" w14:textId="7CA7C57D" w:rsidR="00F2479B" w:rsidRDefault="00166CE4">
      <w:pPr>
        <w:spacing w:after="0" w:line="252" w:lineRule="auto"/>
        <w:rPr>
          <w:lang w:eastAsia="zh-CN"/>
        </w:rPr>
      </w:pPr>
      <w:r>
        <w:rPr>
          <w:b/>
          <w:lang w:eastAsia="zh-CN"/>
        </w:rPr>
        <w:t>Q41. 题：信息熵的最大值出现在什么情况下？</w:t>
      </w:r>
    </w:p>
    <w:p w14:paraId="20891B1F" w14:textId="77777777" w:rsidR="00F2479B" w:rsidRDefault="00166CE4">
      <w:pPr>
        <w:spacing w:after="0" w:line="252" w:lineRule="auto"/>
        <w:rPr>
          <w:lang w:eastAsia="zh-CN"/>
        </w:rPr>
      </w:pPr>
      <w:r>
        <w:rPr>
          <w:lang w:eastAsia="zh-CN"/>
        </w:rPr>
        <w:t>选：A. 所有概率相等；B. 一个概率为1，其余为0；C. 数据全部缺失；D. 数据全部重复</w:t>
      </w:r>
    </w:p>
    <w:p w14:paraId="0A0BD7BE" w14:textId="77777777" w:rsidR="00C87D98" w:rsidRDefault="00166CE4">
      <w:pPr>
        <w:spacing w:after="0" w:line="252" w:lineRule="auto"/>
        <w:rPr>
          <w:lang w:eastAsia="zh-CN"/>
        </w:rPr>
      </w:pPr>
      <w:r>
        <w:rPr>
          <w:lang w:eastAsia="zh-CN"/>
        </w:rPr>
        <w:t>答：A. 所有概率相等；析：信息熵衡量不确定性；当各类别概率相等时，不确定性最大，熵也最大。</w:t>
      </w:r>
    </w:p>
    <w:p w14:paraId="06819AAF" w14:textId="645E2059" w:rsidR="00F2479B" w:rsidRDefault="00166CE4">
      <w:pPr>
        <w:spacing w:after="0" w:line="252" w:lineRule="auto"/>
      </w:pPr>
      <w:r>
        <w:rPr>
          <w:b/>
        </w:rPr>
        <w:t xml:space="preserve">Q44. </w:t>
      </w:r>
      <w:proofErr w:type="spellStart"/>
      <w:r>
        <w:rPr>
          <w:b/>
        </w:rPr>
        <w:t>题：According</w:t>
      </w:r>
      <w:proofErr w:type="spellEnd"/>
      <w:r>
        <w:rPr>
          <w:b/>
        </w:rPr>
        <w:t xml:space="preserve"> to the slides, which impurity measure is used in decision tree algorithms such as CART, SLIQ and SPRINT? –</w:t>
      </w:r>
    </w:p>
    <w:p w14:paraId="3517ECD6" w14:textId="77777777" w:rsidR="00F2479B" w:rsidRDefault="00166CE4">
      <w:pPr>
        <w:spacing w:after="0" w:line="252" w:lineRule="auto"/>
      </w:pPr>
      <w:r>
        <w:t>中文：根据课件，CART、SLIQ 和 SPRINT 等决策树算法使用哪种不纯度度量？</w:t>
      </w:r>
    </w:p>
    <w:p w14:paraId="71E5AF99" w14:textId="77777777" w:rsidR="00F2479B" w:rsidRDefault="00166CE4">
      <w:pPr>
        <w:spacing w:after="0" w:line="252" w:lineRule="auto"/>
      </w:pPr>
      <w:r>
        <w:t>选：A. Entropy；B. Misclassification error；C. Gini Index；D. Gain Ratio –</w:t>
      </w:r>
    </w:p>
    <w:p w14:paraId="138E62F7" w14:textId="77777777" w:rsidR="00F2479B" w:rsidRDefault="00166CE4">
      <w:pPr>
        <w:spacing w:after="0" w:line="252" w:lineRule="auto"/>
        <w:rPr>
          <w:lang w:eastAsia="zh-CN"/>
        </w:rPr>
      </w:pPr>
      <w:r>
        <w:rPr>
          <w:lang w:eastAsia="zh-CN"/>
        </w:rPr>
        <w:t>中文：A. 熵；B. 误分类误差；C. 基尼指数；D. 增益率</w:t>
      </w:r>
    </w:p>
    <w:p w14:paraId="20674261" w14:textId="77777777" w:rsidR="00C87D98" w:rsidRDefault="00166CE4">
      <w:pPr>
        <w:spacing w:after="0" w:line="252" w:lineRule="auto"/>
        <w:rPr>
          <w:lang w:eastAsia="zh-CN"/>
        </w:rPr>
      </w:pPr>
      <w:r>
        <w:rPr>
          <w:lang w:eastAsia="zh-CN"/>
        </w:rPr>
        <w:t>答：C. Gini Index（C. 基尼指数）；析：CART 等决策树算法常用基尼指数衡量节点不纯度；基尼值越低，节点中的类别越纯。</w:t>
      </w:r>
    </w:p>
    <w:p w14:paraId="6BDF80B7" w14:textId="03604C99" w:rsidR="00F2479B" w:rsidRDefault="00166CE4">
      <w:pPr>
        <w:spacing w:after="0" w:line="252" w:lineRule="auto"/>
        <w:rPr>
          <w:lang w:eastAsia="zh-CN"/>
        </w:rPr>
      </w:pPr>
      <w:r>
        <w:rPr>
          <w:b/>
          <w:lang w:eastAsia="zh-CN"/>
        </w:rPr>
        <w:t>Q76. 题：决策树中的预剪枝与后剪枝的区别是什么？</w:t>
      </w:r>
    </w:p>
    <w:p w14:paraId="7859CD36" w14:textId="77777777" w:rsidR="00F2479B" w:rsidRDefault="00166CE4">
      <w:pPr>
        <w:spacing w:after="0" w:line="252" w:lineRule="auto"/>
        <w:rPr>
          <w:lang w:eastAsia="zh-CN"/>
        </w:rPr>
      </w:pPr>
      <w:r>
        <w:rPr>
          <w:lang w:eastAsia="zh-CN"/>
        </w:rPr>
        <w:t>选：A. 预剪枝在树生成过程中停止生长，后剪枝先生长再修剪；B. 预剪枝效果更好；C. 后剪枝更容易实现；D. 两者无区别</w:t>
      </w:r>
    </w:p>
    <w:p w14:paraId="6DAFEEE3" w14:textId="77777777" w:rsidR="00C87D98" w:rsidRDefault="00166CE4">
      <w:pPr>
        <w:spacing w:after="0" w:line="252" w:lineRule="auto"/>
        <w:rPr>
          <w:lang w:eastAsia="zh-CN"/>
        </w:rPr>
      </w:pPr>
      <w:r>
        <w:rPr>
          <w:lang w:eastAsia="zh-CN"/>
        </w:rPr>
        <w:t>答：A. 预剪枝在树生成过程中停止生长，后剪枝先生长再修剪；析：预剪枝是在建树时提前停止继续划分；后剪枝是先生成较完整的树，再根据验证效果等标准删除不必要的分支。</w:t>
      </w:r>
    </w:p>
    <w:p w14:paraId="3E2A479E" w14:textId="346A50F1" w:rsidR="00F2479B" w:rsidRDefault="00166CE4">
      <w:pPr>
        <w:pStyle w:val="1"/>
        <w:rPr>
          <w:lang w:eastAsia="zh-CN"/>
        </w:rPr>
      </w:pPr>
      <w:r>
        <w:rPr>
          <w:rFonts w:ascii="Noto Sans CJK SC" w:eastAsia="Noto Sans CJK SC" w:hAnsi="Noto Sans CJK SC"/>
          <w:sz w:val="26"/>
          <w:lang w:eastAsia="zh-CN"/>
        </w:rPr>
        <w:t>七、KNN</w:t>
      </w:r>
    </w:p>
    <w:p w14:paraId="770A55AE" w14:textId="77777777" w:rsidR="00F2479B" w:rsidRDefault="00166CE4">
      <w:pPr>
        <w:spacing w:after="0" w:line="252" w:lineRule="auto"/>
        <w:rPr>
          <w:lang w:eastAsia="zh-CN"/>
        </w:rPr>
      </w:pPr>
      <w:r>
        <w:rPr>
          <w:b/>
          <w:lang w:eastAsia="zh-CN"/>
        </w:rPr>
        <w:t>Q11. 题：KNN算法是一种懒惰学习算法，训练阶段只存储数据。</w:t>
      </w:r>
    </w:p>
    <w:p w14:paraId="6285F9E2" w14:textId="77777777" w:rsidR="00F2479B" w:rsidRDefault="00166CE4">
      <w:pPr>
        <w:spacing w:after="0" w:line="252" w:lineRule="auto"/>
        <w:rPr>
          <w:lang w:eastAsia="zh-CN"/>
        </w:rPr>
      </w:pPr>
      <w:r>
        <w:rPr>
          <w:lang w:eastAsia="zh-CN"/>
        </w:rPr>
        <w:t>选：A. 正确；B. 错误</w:t>
      </w:r>
    </w:p>
    <w:p w14:paraId="0629EC39" w14:textId="77777777" w:rsidR="00C87D98" w:rsidRDefault="00166CE4">
      <w:pPr>
        <w:spacing w:after="0" w:line="252" w:lineRule="auto"/>
        <w:rPr>
          <w:lang w:eastAsia="zh-CN"/>
        </w:rPr>
      </w:pPr>
      <w:r>
        <w:rPr>
          <w:lang w:eastAsia="zh-CN"/>
        </w:rPr>
        <w:t>答：A. 正确；析：KNN 训练阶段基本只保存样本，预测时再计算新样本与训练样本的距离，因此是懒惰学习。</w:t>
      </w:r>
    </w:p>
    <w:p w14:paraId="45DEB079" w14:textId="116C634B" w:rsidR="00F2479B" w:rsidRDefault="00166CE4">
      <w:pPr>
        <w:spacing w:after="0" w:line="252" w:lineRule="auto"/>
      </w:pPr>
      <w:r>
        <w:rPr>
          <w:b/>
        </w:rPr>
        <w:t xml:space="preserve">Q46. </w:t>
      </w:r>
      <w:proofErr w:type="spellStart"/>
      <w:r>
        <w:rPr>
          <w:b/>
        </w:rPr>
        <w:t>题：Which</w:t>
      </w:r>
      <w:proofErr w:type="spellEnd"/>
      <w:r>
        <w:rPr>
          <w:b/>
        </w:rPr>
        <w:t xml:space="preserve"> of the following best describes the “lazy learning” characteristic of k-Nearest Neighbor classifiers? –</w:t>
      </w:r>
    </w:p>
    <w:p w14:paraId="0B24E941" w14:textId="77777777" w:rsidR="00F2479B" w:rsidRDefault="00166CE4">
      <w:pPr>
        <w:spacing w:after="0" w:line="252" w:lineRule="auto"/>
        <w:rPr>
          <w:lang w:eastAsia="zh-CN"/>
        </w:rPr>
      </w:pPr>
      <w:r>
        <w:rPr>
          <w:lang w:eastAsia="zh-CN"/>
        </w:rPr>
        <w:t>中文：以下哪项最能描述 k 近邻分类器的“懒惰学习”特征？</w:t>
      </w:r>
    </w:p>
    <w:p w14:paraId="2215072E" w14:textId="77777777" w:rsidR="00F2479B" w:rsidRDefault="00166CE4">
      <w:pPr>
        <w:spacing w:after="0" w:line="252" w:lineRule="auto"/>
      </w:pPr>
      <w:proofErr w:type="spellStart"/>
      <w:r>
        <w:t>选：A</w:t>
      </w:r>
      <w:proofErr w:type="spellEnd"/>
      <w:r>
        <w:t>. They build a generalized model during training and discard the training data.；B. They require a long time to train the model but are very fast at classifying new instances.；C. They do not build an explicit model until a new record needs to be classified, storing the entire training data instead.；D. They only work effectively with small datasets because they are computationally simple. –</w:t>
      </w:r>
    </w:p>
    <w:p w14:paraId="1BC13BC4" w14:textId="77777777" w:rsidR="00F2479B" w:rsidRDefault="00166CE4">
      <w:pPr>
        <w:spacing w:after="0" w:line="252" w:lineRule="auto"/>
        <w:rPr>
          <w:lang w:eastAsia="zh-CN"/>
        </w:rPr>
      </w:pPr>
      <w:r>
        <w:rPr>
          <w:lang w:eastAsia="zh-CN"/>
        </w:rPr>
        <w:t>中文：A. 训练时建立泛化模型并丢弃训练数据；B. 训练耗时很长，但分类新样本很快；C. 直到需要分类新记录时才建立显式模型，并保存整个训练数据；D. 因为计算简单，所以只适用于小数据集</w:t>
      </w:r>
    </w:p>
    <w:p w14:paraId="7556E391" w14:textId="77777777" w:rsidR="00C87D98" w:rsidRDefault="00166CE4">
      <w:pPr>
        <w:spacing w:after="0" w:line="252" w:lineRule="auto"/>
      </w:pPr>
      <w:proofErr w:type="spellStart"/>
      <w:r>
        <w:t>答：C</w:t>
      </w:r>
      <w:proofErr w:type="spellEnd"/>
      <w:r>
        <w:t xml:space="preserve">. They do not build an explicit model until a new record needs to be classified, storing the entire training data </w:t>
      </w:r>
      <w:proofErr w:type="gramStart"/>
      <w:r>
        <w:t>instead.（</w:t>
      </w:r>
      <w:proofErr w:type="gramEnd"/>
      <w:r>
        <w:t xml:space="preserve">C. </w:t>
      </w:r>
      <w:proofErr w:type="spellStart"/>
      <w:r>
        <w:t>直到需要分类新记录时才建立显式模型，并保存整个训练数据</w:t>
      </w:r>
      <w:proofErr w:type="spellEnd"/>
      <w:r>
        <w:t>）；</w:t>
      </w:r>
      <w:proofErr w:type="spellStart"/>
      <w:r>
        <w:t>析：KNN</w:t>
      </w:r>
      <w:proofErr w:type="spellEnd"/>
      <w:r>
        <w:t xml:space="preserve"> </w:t>
      </w:r>
      <w:proofErr w:type="spellStart"/>
      <w:r>
        <w:t>在训练阶段主要保存数据，预测时才计算新样本与训练样本的距离，因此属于懒惰学习</w:t>
      </w:r>
      <w:proofErr w:type="spellEnd"/>
      <w:r>
        <w:t>。</w:t>
      </w:r>
    </w:p>
    <w:p w14:paraId="3EC72E0C" w14:textId="1157EE1F" w:rsidR="00F2479B" w:rsidRDefault="00166CE4">
      <w:pPr>
        <w:pStyle w:val="1"/>
        <w:rPr>
          <w:lang w:eastAsia="zh-CN"/>
        </w:rPr>
      </w:pPr>
      <w:r>
        <w:rPr>
          <w:rFonts w:ascii="Noto Sans CJK SC" w:eastAsia="Noto Sans CJK SC" w:hAnsi="Noto Sans CJK SC"/>
          <w:sz w:val="26"/>
          <w:lang w:eastAsia="zh-CN"/>
        </w:rPr>
        <w:lastRenderedPageBreak/>
        <w:t>八、朴素贝叶斯</w:t>
      </w:r>
    </w:p>
    <w:p w14:paraId="7A3E49EA" w14:textId="77777777" w:rsidR="00F2479B" w:rsidRDefault="00166CE4">
      <w:pPr>
        <w:spacing w:after="0" w:line="252" w:lineRule="auto"/>
        <w:rPr>
          <w:lang w:eastAsia="zh-CN"/>
        </w:rPr>
      </w:pPr>
      <w:r>
        <w:rPr>
          <w:b/>
          <w:lang w:eastAsia="zh-CN"/>
        </w:rPr>
        <w:t>Q05. 题：朴素贝叶斯分类中，如果特征之间存在强相关性，会导致什么？</w:t>
      </w:r>
    </w:p>
    <w:p w14:paraId="42A681C1" w14:textId="77777777" w:rsidR="00F2479B" w:rsidRDefault="00166CE4">
      <w:pPr>
        <w:spacing w:after="0" w:line="252" w:lineRule="auto"/>
        <w:rPr>
          <w:lang w:eastAsia="zh-CN"/>
        </w:rPr>
      </w:pPr>
      <w:r>
        <w:rPr>
          <w:lang w:eastAsia="zh-CN"/>
        </w:rPr>
        <w:t>选：A. 模型无法训练；B. 计算复杂度增加；C. 概率估计偏差；D. 过拟合</w:t>
      </w:r>
    </w:p>
    <w:p w14:paraId="3E1865E0" w14:textId="77777777" w:rsidR="00C87D98" w:rsidRDefault="00166CE4">
      <w:pPr>
        <w:spacing w:after="0" w:line="252" w:lineRule="auto"/>
        <w:rPr>
          <w:lang w:eastAsia="zh-CN"/>
        </w:rPr>
      </w:pPr>
      <w:r>
        <w:rPr>
          <w:lang w:eastAsia="zh-CN"/>
        </w:rPr>
        <w:t>答：C. 概率估计偏差；析：朴素贝叶斯假设特征条件独立；强相关特征会违反该假设，使联合概率估计产生偏差。</w:t>
      </w:r>
    </w:p>
    <w:p w14:paraId="7775A714" w14:textId="21651662" w:rsidR="00F2479B" w:rsidRDefault="00166CE4">
      <w:pPr>
        <w:spacing w:after="0" w:line="252" w:lineRule="auto"/>
        <w:rPr>
          <w:lang w:eastAsia="zh-CN"/>
        </w:rPr>
      </w:pPr>
      <w:r>
        <w:rPr>
          <w:b/>
          <w:lang w:eastAsia="zh-CN"/>
        </w:rPr>
        <w:t>Q10. 题：朴素贝叶斯分类器只能处理离散特征。</w:t>
      </w:r>
    </w:p>
    <w:p w14:paraId="77979F73" w14:textId="77777777" w:rsidR="00F2479B" w:rsidRDefault="00166CE4">
      <w:pPr>
        <w:spacing w:after="0" w:line="252" w:lineRule="auto"/>
        <w:rPr>
          <w:lang w:eastAsia="zh-CN"/>
        </w:rPr>
      </w:pPr>
      <w:r>
        <w:rPr>
          <w:lang w:eastAsia="zh-CN"/>
        </w:rPr>
        <w:t>选：A. 正确；B. 错误</w:t>
      </w:r>
    </w:p>
    <w:p w14:paraId="7A2B0293" w14:textId="77777777" w:rsidR="00C87D98" w:rsidRDefault="00166CE4">
      <w:pPr>
        <w:spacing w:after="0" w:line="252" w:lineRule="auto"/>
        <w:rPr>
          <w:lang w:eastAsia="zh-CN"/>
        </w:rPr>
      </w:pPr>
      <w:r>
        <w:rPr>
          <w:lang w:eastAsia="zh-CN"/>
        </w:rPr>
        <w:t>答：B. 错误；析：朴素贝叶斯也可处理连续特征，例如用高斯分布估计连续变量的条件概率。</w:t>
      </w:r>
    </w:p>
    <w:p w14:paraId="656A2202" w14:textId="490905A9" w:rsidR="00F2479B" w:rsidRDefault="00166CE4">
      <w:pPr>
        <w:spacing w:after="0" w:line="252" w:lineRule="auto"/>
      </w:pPr>
      <w:r>
        <w:rPr>
          <w:b/>
        </w:rPr>
        <w:t xml:space="preserve">Q47. </w:t>
      </w:r>
      <w:proofErr w:type="spellStart"/>
      <w:r>
        <w:rPr>
          <w:b/>
        </w:rPr>
        <w:t>题：According</w:t>
      </w:r>
      <w:proofErr w:type="spellEnd"/>
      <w:r>
        <w:rPr>
          <w:b/>
        </w:rPr>
        <w:t xml:space="preserve"> to the slides, what is a primary advantage of using an m-estimate for probability estimation in a Naive Bayes classifier? –</w:t>
      </w:r>
    </w:p>
    <w:p w14:paraId="33A78151" w14:textId="77777777" w:rsidR="00F2479B" w:rsidRDefault="00166CE4">
      <w:pPr>
        <w:spacing w:after="0" w:line="252" w:lineRule="auto"/>
        <w:rPr>
          <w:lang w:eastAsia="zh-CN"/>
        </w:rPr>
      </w:pPr>
      <w:r>
        <w:rPr>
          <w:lang w:eastAsia="zh-CN"/>
        </w:rPr>
        <w:t>中文：根据课件，在朴素贝叶斯分类器中使用 m-估计进行概率估计的主要优点是什么？</w:t>
      </w:r>
    </w:p>
    <w:p w14:paraId="3C18CB0E" w14:textId="77777777" w:rsidR="00F2479B" w:rsidRDefault="00166CE4">
      <w:pPr>
        <w:spacing w:after="0" w:line="252" w:lineRule="auto"/>
      </w:pPr>
      <w:proofErr w:type="spellStart"/>
      <w:r>
        <w:t>选：A</w:t>
      </w:r>
      <w:proofErr w:type="spellEnd"/>
      <w:r>
        <w:t>. It speeds up the training process significantly.；B. It ensures all conditional probabilities are non-zero, preventing the entire expression from becoming zero.；C. It allows the algorithm to handle missing values automatically.；D. It guarantees the classifier will find the global optimum. –</w:t>
      </w:r>
    </w:p>
    <w:p w14:paraId="1E32AEA1" w14:textId="77777777" w:rsidR="00F2479B" w:rsidRDefault="00166CE4">
      <w:pPr>
        <w:spacing w:after="0" w:line="252" w:lineRule="auto"/>
        <w:rPr>
          <w:lang w:eastAsia="zh-CN"/>
        </w:rPr>
      </w:pPr>
      <w:r>
        <w:rPr>
          <w:lang w:eastAsia="zh-CN"/>
        </w:rPr>
        <w:t>中文：A. 显著加快训练过程；B. 确保所有条件概率非零，避免整个表达式变为零；C. 使算法能够自动处理缺失值；D. 保证分类器找到全局最优解</w:t>
      </w:r>
    </w:p>
    <w:p w14:paraId="560073A4" w14:textId="77777777" w:rsidR="00C87D98" w:rsidRDefault="00166CE4">
      <w:pPr>
        <w:spacing w:after="0" w:line="252" w:lineRule="auto"/>
      </w:pPr>
      <w:proofErr w:type="spellStart"/>
      <w:r>
        <w:t>答：B</w:t>
      </w:r>
      <w:proofErr w:type="spellEnd"/>
      <w:r>
        <w:t xml:space="preserve">. It ensures all conditional probabilities are non-zero, preventing the entire expression from becoming </w:t>
      </w:r>
      <w:proofErr w:type="gramStart"/>
      <w:r>
        <w:t>zero.（</w:t>
      </w:r>
      <w:proofErr w:type="gramEnd"/>
      <w:r>
        <w:t xml:space="preserve">B. </w:t>
      </w:r>
      <w:proofErr w:type="spellStart"/>
      <w:r>
        <w:t>确保所有条件概率非零，避免整个表达式变为零</w:t>
      </w:r>
      <w:proofErr w:type="spellEnd"/>
      <w:r>
        <w:t>）；</w:t>
      </w:r>
      <w:proofErr w:type="spellStart"/>
      <w:r>
        <w:t>析：m-估计是一种平滑方法，可以避免某个条件概率为</w:t>
      </w:r>
      <w:proofErr w:type="spellEnd"/>
      <w:r>
        <w:t xml:space="preserve"> 0 </w:t>
      </w:r>
      <w:proofErr w:type="spellStart"/>
      <w:r>
        <w:t>后导致整个朴素贝叶斯乘积为</w:t>
      </w:r>
      <w:proofErr w:type="spellEnd"/>
      <w:r>
        <w:t xml:space="preserve"> 0。</w:t>
      </w:r>
    </w:p>
    <w:p w14:paraId="3965144F" w14:textId="5F0ECDF7" w:rsidR="00F2479B" w:rsidRDefault="00166CE4">
      <w:pPr>
        <w:spacing w:after="0" w:line="252" w:lineRule="auto"/>
        <w:rPr>
          <w:lang w:eastAsia="zh-CN"/>
        </w:rPr>
      </w:pPr>
      <w:r>
        <w:rPr>
          <w:b/>
          <w:lang w:eastAsia="zh-CN"/>
        </w:rPr>
        <w:t>Q71. 题：朴素贝叶斯中，如果特征之间完全独立，则朴素贝叶斯是最优分类器。</w:t>
      </w:r>
    </w:p>
    <w:p w14:paraId="75C8E7F3" w14:textId="77777777" w:rsidR="00F2479B" w:rsidRDefault="00166CE4">
      <w:pPr>
        <w:spacing w:after="0" w:line="252" w:lineRule="auto"/>
        <w:rPr>
          <w:lang w:eastAsia="zh-CN"/>
        </w:rPr>
      </w:pPr>
      <w:r>
        <w:rPr>
          <w:lang w:eastAsia="zh-CN"/>
        </w:rPr>
        <w:t>选：A. 正确；B. 错误</w:t>
      </w:r>
    </w:p>
    <w:p w14:paraId="2FA8CD16" w14:textId="77777777" w:rsidR="00C87D98" w:rsidRDefault="00166CE4">
      <w:pPr>
        <w:spacing w:after="0" w:line="252" w:lineRule="auto"/>
        <w:rPr>
          <w:lang w:eastAsia="zh-CN"/>
        </w:rPr>
      </w:pPr>
      <w:r>
        <w:rPr>
          <w:lang w:eastAsia="zh-CN"/>
        </w:rPr>
        <w:t>答：A. 正确；析：朴素贝叶斯的核心假设是特征在给定类别下条件独立；当该假设真正成立且概率估计准确时，它可以达到贝叶斯最优分类效果。</w:t>
      </w:r>
    </w:p>
    <w:p w14:paraId="7DD4EFF8" w14:textId="6A613E88" w:rsidR="00F2479B" w:rsidRDefault="00166CE4">
      <w:pPr>
        <w:spacing w:after="0" w:line="252" w:lineRule="auto"/>
        <w:rPr>
          <w:lang w:eastAsia="zh-CN"/>
        </w:rPr>
      </w:pPr>
      <w:r>
        <w:rPr>
          <w:b/>
          <w:lang w:eastAsia="zh-CN"/>
        </w:rPr>
        <w:t>Q75. 题：在朴素贝叶斯中，如果某个特征在测试集中出现了训练集未见的取值，拉普拉斯平滑可以解决概率为零问题。</w:t>
      </w:r>
    </w:p>
    <w:p w14:paraId="6D06F74D" w14:textId="77777777" w:rsidR="00F2479B" w:rsidRDefault="00166CE4">
      <w:pPr>
        <w:spacing w:after="0" w:line="252" w:lineRule="auto"/>
        <w:rPr>
          <w:lang w:eastAsia="zh-CN"/>
        </w:rPr>
      </w:pPr>
      <w:r>
        <w:rPr>
          <w:lang w:eastAsia="zh-CN"/>
        </w:rPr>
        <w:t>选：A. 正确；B. 错误</w:t>
      </w:r>
    </w:p>
    <w:p w14:paraId="50762510" w14:textId="77777777" w:rsidR="00C87D98" w:rsidRDefault="00166CE4">
      <w:pPr>
        <w:spacing w:after="0" w:line="252" w:lineRule="auto"/>
        <w:rPr>
          <w:lang w:eastAsia="zh-CN"/>
        </w:rPr>
      </w:pPr>
      <w:r>
        <w:rPr>
          <w:lang w:eastAsia="zh-CN"/>
        </w:rPr>
        <w:t>答：A. 正确；析：拉普拉斯平滑会给每种可能取值增加一个小的计数，避免某些条件概率为 0，从而防止整个概率乘积变为 0。</w:t>
      </w:r>
    </w:p>
    <w:p w14:paraId="2947C7A0" w14:textId="79D08B1F" w:rsidR="00F2479B" w:rsidRDefault="00166CE4">
      <w:pPr>
        <w:spacing w:after="0" w:line="252" w:lineRule="auto"/>
        <w:rPr>
          <w:lang w:eastAsia="zh-CN"/>
        </w:rPr>
      </w:pPr>
      <w:r>
        <w:rPr>
          <w:b/>
          <w:lang w:eastAsia="zh-CN"/>
        </w:rPr>
        <w:t>Q77. 题：朴素贝叶斯中，</w:t>
      </w:r>
      <w:proofErr w:type="gramStart"/>
      <w:r>
        <w:rPr>
          <w:b/>
          <w:lang w:eastAsia="zh-CN"/>
        </w:rPr>
        <w:t>若特征</w:t>
      </w:r>
      <w:proofErr w:type="gramEnd"/>
      <w:r>
        <w:rPr>
          <w:b/>
          <w:lang w:eastAsia="zh-CN"/>
        </w:rPr>
        <w:t>为二元变量，通常使用什么模型？</w:t>
      </w:r>
    </w:p>
    <w:p w14:paraId="41C21A52" w14:textId="77777777" w:rsidR="00F2479B" w:rsidRDefault="00166CE4">
      <w:pPr>
        <w:spacing w:after="0" w:line="252" w:lineRule="auto"/>
        <w:rPr>
          <w:lang w:eastAsia="zh-CN"/>
        </w:rPr>
      </w:pPr>
      <w:r>
        <w:rPr>
          <w:lang w:eastAsia="zh-CN"/>
        </w:rPr>
        <w:t>选：A. 伯努利模型；B. 高斯模型；C. 多项式模型；D. 混合模型</w:t>
      </w:r>
    </w:p>
    <w:p w14:paraId="3582384E" w14:textId="77777777" w:rsidR="00C87D98" w:rsidRDefault="00166CE4">
      <w:pPr>
        <w:spacing w:after="0" w:line="252" w:lineRule="auto"/>
        <w:rPr>
          <w:lang w:eastAsia="zh-CN"/>
        </w:rPr>
      </w:pPr>
      <w:r>
        <w:rPr>
          <w:lang w:eastAsia="zh-CN"/>
        </w:rPr>
        <w:t>答：A. 伯努利模型；析：伯努利朴素贝叶斯适合处理取值为 0/1 的二元特征，例如某个词是否出现、某个属性是否具备。</w:t>
      </w:r>
    </w:p>
    <w:p w14:paraId="144261DB" w14:textId="5F78B9F1" w:rsidR="00F2479B" w:rsidRDefault="00166CE4">
      <w:pPr>
        <w:spacing w:after="0" w:line="252" w:lineRule="auto"/>
        <w:rPr>
          <w:lang w:eastAsia="zh-CN"/>
        </w:rPr>
      </w:pPr>
      <w:r>
        <w:rPr>
          <w:b/>
          <w:lang w:eastAsia="zh-CN"/>
        </w:rPr>
        <w:t>Q83. 题：朴素贝叶斯中，先验概率通常由什么估计？</w:t>
      </w:r>
    </w:p>
    <w:p w14:paraId="51B0CE79" w14:textId="77777777" w:rsidR="00F2479B" w:rsidRDefault="00166CE4">
      <w:pPr>
        <w:spacing w:after="0" w:line="252" w:lineRule="auto"/>
        <w:rPr>
          <w:lang w:eastAsia="zh-CN"/>
        </w:rPr>
      </w:pPr>
      <w:r>
        <w:rPr>
          <w:lang w:eastAsia="zh-CN"/>
        </w:rPr>
        <w:t>选：A. 训练集中各类别频率；B. 假设均匀分布；C. 专家知识；D. 交叉验证</w:t>
      </w:r>
    </w:p>
    <w:p w14:paraId="04270002" w14:textId="77777777" w:rsidR="00C87D98" w:rsidRDefault="00166CE4">
      <w:pPr>
        <w:spacing w:after="0" w:line="252" w:lineRule="auto"/>
        <w:rPr>
          <w:lang w:eastAsia="zh-CN"/>
        </w:rPr>
      </w:pPr>
      <w:r>
        <w:rPr>
          <w:lang w:eastAsia="zh-CN"/>
        </w:rPr>
        <w:t>答：A. 训练集中各类别频率；析：先验概率表示某类别在观察特征前出现的概率，通常用训练集中该类别样本所占比例进行估计。</w:t>
      </w:r>
    </w:p>
    <w:p w14:paraId="1C5D97F1" w14:textId="5FB6D56F" w:rsidR="00F2479B" w:rsidRDefault="00166CE4">
      <w:pPr>
        <w:spacing w:after="0" w:line="252" w:lineRule="auto"/>
        <w:rPr>
          <w:lang w:eastAsia="zh-CN"/>
        </w:rPr>
      </w:pPr>
      <w:r>
        <w:rPr>
          <w:b/>
          <w:lang w:eastAsia="zh-CN"/>
        </w:rPr>
        <w:t>Q86. 题：朴素贝叶斯分类时，最终类别由什么决定？</w:t>
      </w:r>
    </w:p>
    <w:p w14:paraId="4D9AABBA" w14:textId="77777777" w:rsidR="00F2479B" w:rsidRDefault="00166CE4">
      <w:pPr>
        <w:spacing w:after="0" w:line="252" w:lineRule="auto"/>
        <w:rPr>
          <w:lang w:eastAsia="zh-CN"/>
        </w:rPr>
      </w:pPr>
      <w:r>
        <w:rPr>
          <w:lang w:eastAsia="zh-CN"/>
        </w:rPr>
        <w:t>选：A. 最大后验概率；B. 最大似然；C. 最小误差；D. 投票</w:t>
      </w:r>
    </w:p>
    <w:p w14:paraId="6BDC8C02" w14:textId="77777777" w:rsidR="00C87D98" w:rsidRDefault="00166CE4">
      <w:pPr>
        <w:spacing w:after="0" w:line="252" w:lineRule="auto"/>
        <w:rPr>
          <w:lang w:eastAsia="zh-CN"/>
        </w:rPr>
      </w:pPr>
      <w:r>
        <w:rPr>
          <w:lang w:eastAsia="zh-CN"/>
        </w:rPr>
        <w:t>答：A. 最大后验概率；析：朴素贝叶斯会计算各类别的后验概率，并选择后验概率最大的类别作为预测结果。</w:t>
      </w:r>
    </w:p>
    <w:p w14:paraId="412BCEED" w14:textId="673809CB" w:rsidR="00F2479B" w:rsidRDefault="00166CE4">
      <w:pPr>
        <w:pStyle w:val="1"/>
        <w:rPr>
          <w:lang w:eastAsia="zh-CN"/>
        </w:rPr>
      </w:pPr>
      <w:r>
        <w:rPr>
          <w:rFonts w:ascii="Noto Sans CJK SC" w:eastAsia="Noto Sans CJK SC" w:hAnsi="Noto Sans CJK SC"/>
          <w:sz w:val="26"/>
          <w:lang w:eastAsia="zh-CN"/>
        </w:rPr>
        <w:t>九、SVM 支持向量机</w:t>
      </w:r>
    </w:p>
    <w:p w14:paraId="48AE33F0" w14:textId="77777777" w:rsidR="00F2479B" w:rsidRDefault="00166CE4">
      <w:pPr>
        <w:spacing w:after="0" w:line="252" w:lineRule="auto"/>
        <w:rPr>
          <w:lang w:eastAsia="zh-CN"/>
        </w:rPr>
      </w:pPr>
      <w:r>
        <w:rPr>
          <w:b/>
          <w:lang w:eastAsia="zh-CN"/>
        </w:rPr>
        <w:t>Q02. 题：SVM中，哪个核函数通常用于线性可分情况？</w:t>
      </w:r>
    </w:p>
    <w:p w14:paraId="5E0B4FDC" w14:textId="77777777" w:rsidR="00F2479B" w:rsidRDefault="00166CE4">
      <w:pPr>
        <w:spacing w:after="0" w:line="252" w:lineRule="auto"/>
        <w:rPr>
          <w:lang w:eastAsia="zh-CN"/>
        </w:rPr>
      </w:pPr>
      <w:r>
        <w:rPr>
          <w:lang w:eastAsia="zh-CN"/>
        </w:rPr>
        <w:t>选：A. 多项式核；B. 线性核；C. sigmoid核；D. 高斯核</w:t>
      </w:r>
    </w:p>
    <w:p w14:paraId="5B71F6A5" w14:textId="77777777" w:rsidR="00C87D98" w:rsidRDefault="00166CE4">
      <w:pPr>
        <w:spacing w:after="0" w:line="252" w:lineRule="auto"/>
        <w:rPr>
          <w:lang w:eastAsia="zh-CN"/>
        </w:rPr>
      </w:pPr>
      <w:r>
        <w:rPr>
          <w:lang w:eastAsia="zh-CN"/>
        </w:rPr>
        <w:t>答：B. 线性核；析：线性可分数据不需要映射到非线性空间，使用线性核即可得到线性分类边界。</w:t>
      </w:r>
    </w:p>
    <w:p w14:paraId="037245A4" w14:textId="06F40BB6" w:rsidR="00F2479B" w:rsidRDefault="00166CE4">
      <w:pPr>
        <w:spacing w:after="0" w:line="252" w:lineRule="auto"/>
        <w:rPr>
          <w:lang w:eastAsia="zh-CN"/>
        </w:rPr>
      </w:pPr>
      <w:r>
        <w:rPr>
          <w:b/>
          <w:lang w:eastAsia="zh-CN"/>
        </w:rPr>
        <w:t>Q07. 题：SVM的决策函数值大小表示什么？</w:t>
      </w:r>
    </w:p>
    <w:p w14:paraId="51E64A31" w14:textId="77777777" w:rsidR="00F2479B" w:rsidRDefault="00166CE4">
      <w:pPr>
        <w:spacing w:after="0" w:line="252" w:lineRule="auto"/>
        <w:rPr>
          <w:lang w:eastAsia="zh-CN"/>
        </w:rPr>
      </w:pPr>
      <w:r>
        <w:rPr>
          <w:lang w:eastAsia="zh-CN"/>
        </w:rPr>
        <w:t>选：A. 分类概率；B. 类别标签；C. 样本点到超平面的距离（带符号）；D. 置信度</w:t>
      </w:r>
    </w:p>
    <w:p w14:paraId="051A3310" w14:textId="77777777" w:rsidR="00C87D98" w:rsidRDefault="00166CE4">
      <w:pPr>
        <w:spacing w:after="0" w:line="252" w:lineRule="auto"/>
        <w:rPr>
          <w:lang w:eastAsia="zh-CN"/>
        </w:rPr>
      </w:pPr>
      <w:r>
        <w:rPr>
          <w:lang w:eastAsia="zh-CN"/>
        </w:rPr>
        <w:lastRenderedPageBreak/>
        <w:t>答：C. 样本点到超平面的距离（带符号）；析：SVM 决策函数的符号决定类别，数值大小与样本到超平面的带符号距离成正比。</w:t>
      </w:r>
    </w:p>
    <w:p w14:paraId="3DDBEE5D" w14:textId="3E0FF441" w:rsidR="00F2479B" w:rsidRDefault="00166CE4">
      <w:pPr>
        <w:spacing w:after="0" w:line="252" w:lineRule="auto"/>
        <w:rPr>
          <w:lang w:eastAsia="zh-CN"/>
        </w:rPr>
      </w:pPr>
      <w:r>
        <w:rPr>
          <w:b/>
          <w:lang w:eastAsia="zh-CN"/>
        </w:rPr>
        <w:t>Q14. 题：SVM中，使用线性核等价于线性SVM。</w:t>
      </w:r>
    </w:p>
    <w:p w14:paraId="395430F0" w14:textId="77777777" w:rsidR="00F2479B" w:rsidRDefault="00166CE4">
      <w:pPr>
        <w:spacing w:after="0" w:line="252" w:lineRule="auto"/>
        <w:rPr>
          <w:lang w:eastAsia="zh-CN"/>
        </w:rPr>
      </w:pPr>
      <w:r>
        <w:rPr>
          <w:lang w:eastAsia="zh-CN"/>
        </w:rPr>
        <w:t>选：A. 正确；B. 错误</w:t>
      </w:r>
    </w:p>
    <w:p w14:paraId="160F8B33" w14:textId="77777777" w:rsidR="00C87D98" w:rsidRDefault="00166CE4">
      <w:pPr>
        <w:spacing w:after="0" w:line="252" w:lineRule="auto"/>
        <w:rPr>
          <w:lang w:eastAsia="zh-CN"/>
        </w:rPr>
      </w:pPr>
      <w:r>
        <w:rPr>
          <w:lang w:eastAsia="zh-CN"/>
        </w:rPr>
        <w:t>答：A. 正确；析：使用线性核时，SVM 的决策边界是线性的，因此等价于线性 SVM。</w:t>
      </w:r>
    </w:p>
    <w:p w14:paraId="30FA120F" w14:textId="5925B14C" w:rsidR="00F2479B" w:rsidRDefault="00166CE4">
      <w:pPr>
        <w:spacing w:after="0" w:line="252" w:lineRule="auto"/>
      </w:pPr>
      <w:r>
        <w:rPr>
          <w:b/>
        </w:rPr>
        <w:t xml:space="preserve">Q51. </w:t>
      </w:r>
      <w:proofErr w:type="spellStart"/>
      <w:r>
        <w:rPr>
          <w:b/>
        </w:rPr>
        <w:t>题：What</w:t>
      </w:r>
      <w:proofErr w:type="spellEnd"/>
      <w:r>
        <w:rPr>
          <w:b/>
        </w:rPr>
        <w:t xml:space="preserve"> is the main purpose of the “kernel trick” in SVM? - 中文：SVM 中“核技巧”的主要目的是什么？</w:t>
      </w:r>
    </w:p>
    <w:p w14:paraId="04939BE0" w14:textId="77777777" w:rsidR="00F2479B" w:rsidRDefault="00166CE4">
      <w:pPr>
        <w:spacing w:after="0" w:line="252" w:lineRule="auto"/>
      </w:pPr>
      <w:r>
        <w:t>选：A. To reduce the dimensionality of the input data to make it linearly separable.；B. To allow the SVM to efficiently operate in a high-dimensional feature space without explicitly computing the coordinates of the data in that space.；C. To add a penalty term for misclassifications, creating a soft margin.；D. To calculate the distance from a point to the decision boundary. - 中文：A. 降低输入数据维度，使其线性可分；B. 使 SVM 能在高维特征空间中高效运行，而无需显式计算数据在该空间中的坐标；C. 为误分类添加惩罚项，形成软间隔；D. 计算点到决策边界的距离</w:t>
      </w:r>
    </w:p>
    <w:p w14:paraId="7ACC4B12" w14:textId="77777777" w:rsidR="00C87D98" w:rsidRDefault="00166CE4">
      <w:pPr>
        <w:spacing w:after="0" w:line="252" w:lineRule="auto"/>
      </w:pPr>
      <w:r>
        <w:t xml:space="preserve">答：B. To allow the SVM to efficiently operate in a high-dimensional feature space without explicitly computing the coordinates of the data in that </w:t>
      </w:r>
      <w:proofErr w:type="gramStart"/>
      <w:r>
        <w:t>space.（</w:t>
      </w:r>
      <w:proofErr w:type="gramEnd"/>
      <w:r>
        <w:t>B. 使 SVM 能在高维特征空间中高效运行，而无需显式计算数据在该空间中的坐标）；析：核技巧通过核函数直接计算高维特征空间中的内积，避免显式构造高维映射。</w:t>
      </w:r>
    </w:p>
    <w:p w14:paraId="0C1C37FA" w14:textId="6D5BEE27" w:rsidR="00F2479B" w:rsidRDefault="00166CE4">
      <w:pPr>
        <w:spacing w:after="0" w:line="252" w:lineRule="auto"/>
      </w:pPr>
      <w:r>
        <w:rPr>
          <w:b/>
        </w:rPr>
        <w:t xml:space="preserve">Q52. </w:t>
      </w:r>
      <w:proofErr w:type="spellStart"/>
      <w:r>
        <w:rPr>
          <w:b/>
        </w:rPr>
        <w:t>题：In</w:t>
      </w:r>
      <w:proofErr w:type="spellEnd"/>
      <w:r>
        <w:rPr>
          <w:b/>
        </w:rPr>
        <w:t xml:space="preserve"> the context of SVMs, what are “support vectors”?</w:t>
      </w:r>
    </w:p>
    <w:p w14:paraId="319C1A95" w14:textId="77777777" w:rsidR="00F2479B" w:rsidRDefault="00166CE4">
      <w:pPr>
        <w:spacing w:after="0" w:line="252" w:lineRule="auto"/>
      </w:pPr>
      <w:r>
        <w:t>中文：在 SVM 中，什么是“支持向量”？</w:t>
      </w:r>
    </w:p>
    <w:p w14:paraId="4CB498C6" w14:textId="77777777" w:rsidR="00F2479B" w:rsidRDefault="00166CE4">
      <w:pPr>
        <w:spacing w:after="0" w:line="252" w:lineRule="auto"/>
      </w:pPr>
      <w:r>
        <w:t>选：A. All the data points used in the training set.；B. The data points that lie exactly on the decision boundary.；C. The data points that are misclassified by the classifier.；D. The data points that the margin “pushes up against” and determine the position of the hyperplane. - 中文：A. 训练集中所有数据点；B. 恰好位于决策边界上的数据点；C. 被分类器误分类的数据点；D. 被间隔“顶住”、决定超平面位置的数据点</w:t>
      </w:r>
    </w:p>
    <w:p w14:paraId="75E3E538" w14:textId="77777777" w:rsidR="00C87D98" w:rsidRDefault="00166CE4">
      <w:pPr>
        <w:spacing w:after="0" w:line="252" w:lineRule="auto"/>
      </w:pPr>
      <w:r>
        <w:t xml:space="preserve">答：D. The data points that the margin “pushes up against” and determine the position of the </w:t>
      </w:r>
      <w:proofErr w:type="gramStart"/>
      <w:r>
        <w:t>hyperplane.（</w:t>
      </w:r>
      <w:proofErr w:type="gramEnd"/>
      <w:r>
        <w:t>D. 被间隔“</w:t>
      </w:r>
      <w:proofErr w:type="spellStart"/>
      <w:r>
        <w:t>顶住</w:t>
      </w:r>
      <w:proofErr w:type="spellEnd"/>
      <w:r>
        <w:t>”、</w:t>
      </w:r>
      <w:proofErr w:type="spellStart"/>
      <w:r>
        <w:t>决定超平面位置的数据点</w:t>
      </w:r>
      <w:proofErr w:type="spellEnd"/>
      <w:r>
        <w:t>）；</w:t>
      </w:r>
      <w:proofErr w:type="spellStart"/>
      <w:r>
        <w:t>析：支持向量是离分类边界最近、决定最大间隔和超平面位置的关键样本点</w:t>
      </w:r>
      <w:proofErr w:type="spellEnd"/>
      <w:r>
        <w:t>。</w:t>
      </w:r>
    </w:p>
    <w:p w14:paraId="2F7807FB" w14:textId="0A68E9F4" w:rsidR="00F2479B" w:rsidRDefault="00166CE4">
      <w:pPr>
        <w:spacing w:after="0" w:line="252" w:lineRule="auto"/>
        <w:rPr>
          <w:lang w:eastAsia="zh-CN"/>
        </w:rPr>
      </w:pPr>
      <w:r>
        <w:rPr>
          <w:b/>
          <w:lang w:eastAsia="zh-CN"/>
        </w:rPr>
        <w:t>Q80. 题：对于高维数据，SVM 的线性核通常比高斯核更快且效果更好。</w:t>
      </w:r>
    </w:p>
    <w:p w14:paraId="2AD6ECBF" w14:textId="77777777" w:rsidR="00F2479B" w:rsidRDefault="00166CE4">
      <w:pPr>
        <w:spacing w:after="0" w:line="252" w:lineRule="auto"/>
        <w:rPr>
          <w:lang w:eastAsia="zh-CN"/>
        </w:rPr>
      </w:pPr>
      <w:r>
        <w:rPr>
          <w:lang w:eastAsia="zh-CN"/>
        </w:rPr>
        <w:t>选：A. 正确；B. 错误</w:t>
      </w:r>
    </w:p>
    <w:p w14:paraId="45F63944" w14:textId="77777777" w:rsidR="00C87D98" w:rsidRDefault="00166CE4">
      <w:pPr>
        <w:spacing w:after="0" w:line="252" w:lineRule="auto"/>
        <w:rPr>
          <w:lang w:eastAsia="zh-CN"/>
        </w:rPr>
      </w:pPr>
      <w:r>
        <w:rPr>
          <w:lang w:eastAsia="zh-CN"/>
        </w:rPr>
        <w:t>答：A. 正确；析：在很多高维稀疏数据场景中，线性核计算更简单、训练更快，也常能取得较好效果；高斯核需要额外调参且计算开销更大。</w:t>
      </w:r>
    </w:p>
    <w:p w14:paraId="703DFC21" w14:textId="42DD7C4C" w:rsidR="00F2479B" w:rsidRDefault="00166CE4">
      <w:pPr>
        <w:spacing w:after="0" w:line="252" w:lineRule="auto"/>
        <w:rPr>
          <w:lang w:eastAsia="zh-CN"/>
        </w:rPr>
      </w:pPr>
      <w:r>
        <w:rPr>
          <w:b/>
          <w:lang w:eastAsia="zh-CN"/>
        </w:rPr>
        <w:t>Q87. 题：支持</w:t>
      </w:r>
      <w:proofErr w:type="gramStart"/>
      <w:r>
        <w:rPr>
          <w:b/>
          <w:lang w:eastAsia="zh-CN"/>
        </w:rPr>
        <w:t>向量机</w:t>
      </w:r>
      <w:proofErr w:type="gramEnd"/>
      <w:r>
        <w:rPr>
          <w:b/>
          <w:lang w:eastAsia="zh-CN"/>
        </w:rPr>
        <w:t>在高维空间表现良好，但核函数选择依赖经验。</w:t>
      </w:r>
    </w:p>
    <w:p w14:paraId="14FE72CE" w14:textId="77777777" w:rsidR="00F2479B" w:rsidRDefault="00166CE4">
      <w:pPr>
        <w:spacing w:after="0" w:line="252" w:lineRule="auto"/>
        <w:rPr>
          <w:lang w:eastAsia="zh-CN"/>
        </w:rPr>
      </w:pPr>
      <w:r>
        <w:rPr>
          <w:lang w:eastAsia="zh-CN"/>
        </w:rPr>
        <w:t>选：A. 正确；B. 错误</w:t>
      </w:r>
    </w:p>
    <w:p w14:paraId="18D1C6C9" w14:textId="77777777" w:rsidR="00C87D98" w:rsidRDefault="00166CE4">
      <w:pPr>
        <w:spacing w:after="0" w:line="252" w:lineRule="auto"/>
        <w:rPr>
          <w:lang w:eastAsia="zh-CN"/>
        </w:rPr>
      </w:pPr>
      <w:r>
        <w:rPr>
          <w:lang w:eastAsia="zh-CN"/>
        </w:rPr>
        <w:t>答：A. 正确；析：SVM 适合处理高维数据，但不同核函数和参数会显著影响性能，实际应用中常依赖经验和交叉验证选择。</w:t>
      </w:r>
    </w:p>
    <w:p w14:paraId="5915C5A1" w14:textId="11FFAE63" w:rsidR="00F2479B" w:rsidRDefault="00166CE4">
      <w:pPr>
        <w:spacing w:after="0" w:line="252" w:lineRule="auto"/>
        <w:rPr>
          <w:lang w:eastAsia="zh-CN"/>
        </w:rPr>
      </w:pPr>
      <w:r>
        <w:rPr>
          <w:b/>
          <w:lang w:eastAsia="zh-CN"/>
        </w:rPr>
        <w:t>Q101. 题：SVM 在处理多分类问题时，常用策略是？</w:t>
      </w:r>
    </w:p>
    <w:p w14:paraId="334B8748" w14:textId="77777777" w:rsidR="00F2479B" w:rsidRDefault="00166CE4">
      <w:pPr>
        <w:spacing w:after="0" w:line="252" w:lineRule="auto"/>
        <w:rPr>
          <w:lang w:eastAsia="zh-CN"/>
        </w:rPr>
      </w:pPr>
      <w:r>
        <w:rPr>
          <w:lang w:eastAsia="zh-CN"/>
        </w:rPr>
        <w:t>选：A. 概率输出；B. 一对多（</w:t>
      </w:r>
      <w:proofErr w:type="spellStart"/>
      <w:r>
        <w:rPr>
          <w:lang w:eastAsia="zh-CN"/>
        </w:rPr>
        <w:t>OvR</w:t>
      </w:r>
      <w:proofErr w:type="spellEnd"/>
      <w:r>
        <w:rPr>
          <w:lang w:eastAsia="zh-CN"/>
        </w:rPr>
        <w:t>）或一对一（</w:t>
      </w:r>
      <w:proofErr w:type="spellStart"/>
      <w:r>
        <w:rPr>
          <w:lang w:eastAsia="zh-CN"/>
        </w:rPr>
        <w:t>OvO</w:t>
      </w:r>
      <w:proofErr w:type="spellEnd"/>
      <w:r>
        <w:rPr>
          <w:lang w:eastAsia="zh-CN"/>
        </w:rPr>
        <w:t>）；C. 集成学习；D. 直接多分类</w:t>
      </w:r>
    </w:p>
    <w:p w14:paraId="6E1DD2E1" w14:textId="77777777" w:rsidR="00C87D98" w:rsidRDefault="00166CE4">
      <w:pPr>
        <w:spacing w:after="0" w:line="252" w:lineRule="auto"/>
        <w:rPr>
          <w:lang w:eastAsia="zh-CN"/>
        </w:rPr>
      </w:pPr>
      <w:r>
        <w:rPr>
          <w:lang w:eastAsia="zh-CN"/>
        </w:rPr>
        <w:t>答：B. 一对多（</w:t>
      </w:r>
      <w:proofErr w:type="spellStart"/>
      <w:r>
        <w:rPr>
          <w:lang w:eastAsia="zh-CN"/>
        </w:rPr>
        <w:t>OvR</w:t>
      </w:r>
      <w:proofErr w:type="spellEnd"/>
      <w:r>
        <w:rPr>
          <w:lang w:eastAsia="zh-CN"/>
        </w:rPr>
        <w:t>）或一对一（</w:t>
      </w:r>
      <w:proofErr w:type="spellStart"/>
      <w:r>
        <w:rPr>
          <w:lang w:eastAsia="zh-CN"/>
        </w:rPr>
        <w:t>OvO</w:t>
      </w:r>
      <w:proofErr w:type="spellEnd"/>
      <w:r>
        <w:rPr>
          <w:lang w:eastAsia="zh-CN"/>
        </w:rPr>
        <w:t xml:space="preserve">）；析：SVM 本质上常用于二分类。处理多分类时，通常将问题拆成多个二分类问题，常见策略包括一对多（One-vs-Rest, </w:t>
      </w:r>
      <w:proofErr w:type="spellStart"/>
      <w:r>
        <w:rPr>
          <w:lang w:eastAsia="zh-CN"/>
        </w:rPr>
        <w:t>OvR</w:t>
      </w:r>
      <w:proofErr w:type="spellEnd"/>
      <w:r>
        <w:rPr>
          <w:lang w:eastAsia="zh-CN"/>
        </w:rPr>
        <w:t xml:space="preserve">）和一对一（One-vs-One, </w:t>
      </w:r>
      <w:proofErr w:type="spellStart"/>
      <w:r>
        <w:rPr>
          <w:lang w:eastAsia="zh-CN"/>
        </w:rPr>
        <w:t>OvO</w:t>
      </w:r>
      <w:proofErr w:type="spellEnd"/>
      <w:r>
        <w:rPr>
          <w:lang w:eastAsia="zh-CN"/>
        </w:rPr>
        <w:t>）。</w:t>
      </w:r>
    </w:p>
    <w:p w14:paraId="6FA3A95D" w14:textId="42C3D70D" w:rsidR="00F2479B" w:rsidRDefault="00166CE4">
      <w:pPr>
        <w:pStyle w:val="1"/>
        <w:rPr>
          <w:lang w:eastAsia="zh-CN"/>
        </w:rPr>
      </w:pPr>
      <w:r>
        <w:rPr>
          <w:rFonts w:ascii="Noto Sans CJK SC" w:eastAsia="Noto Sans CJK SC" w:hAnsi="Noto Sans CJK SC"/>
          <w:sz w:val="26"/>
          <w:lang w:eastAsia="zh-CN"/>
        </w:rPr>
        <w:t>十、集成学习、Bagging 与随机森林</w:t>
      </w:r>
    </w:p>
    <w:p w14:paraId="74A54C38" w14:textId="77777777" w:rsidR="00F2479B" w:rsidRDefault="00166CE4">
      <w:pPr>
        <w:spacing w:after="0" w:line="252" w:lineRule="auto"/>
        <w:rPr>
          <w:lang w:eastAsia="zh-CN"/>
        </w:rPr>
      </w:pPr>
      <w:r>
        <w:rPr>
          <w:b/>
          <w:lang w:eastAsia="zh-CN"/>
        </w:rPr>
        <w:t>Q17. 题：随机森林中，每棵树的训练数据是如何获取的？</w:t>
      </w:r>
    </w:p>
    <w:p w14:paraId="0469EEDE" w14:textId="77777777" w:rsidR="00F2479B" w:rsidRDefault="00166CE4">
      <w:pPr>
        <w:spacing w:after="0" w:line="252" w:lineRule="auto"/>
        <w:rPr>
          <w:lang w:eastAsia="zh-CN"/>
        </w:rPr>
      </w:pPr>
      <w:r>
        <w:rPr>
          <w:lang w:eastAsia="zh-CN"/>
        </w:rPr>
        <w:t>选：A. 分层抽样；B. 使用全部数据；C. 从原始数据中有放回抽样（Bootstrap）；D. 无放回抽样</w:t>
      </w:r>
    </w:p>
    <w:p w14:paraId="0FCA8344" w14:textId="77777777" w:rsidR="00C87D98" w:rsidRDefault="00166CE4">
      <w:pPr>
        <w:spacing w:after="0" w:line="252" w:lineRule="auto"/>
        <w:rPr>
          <w:lang w:eastAsia="zh-CN"/>
        </w:rPr>
      </w:pPr>
      <w:r>
        <w:rPr>
          <w:lang w:eastAsia="zh-CN"/>
        </w:rPr>
        <w:t>答：C. 从原始数据中有放回抽样（Bootstrap）；析：随机森林中的每棵树通常用 Bootstrap 方法从原始训练集中有放回抽样得到训练集。</w:t>
      </w:r>
    </w:p>
    <w:p w14:paraId="23FD1886" w14:textId="092FF4AF" w:rsidR="00F2479B" w:rsidRDefault="00166CE4">
      <w:pPr>
        <w:spacing w:after="0" w:line="252" w:lineRule="auto"/>
        <w:rPr>
          <w:lang w:eastAsia="zh-CN"/>
        </w:rPr>
      </w:pPr>
      <w:r>
        <w:rPr>
          <w:b/>
          <w:lang w:eastAsia="zh-CN"/>
        </w:rPr>
        <w:t>Q24. 题：随机森林的 OOB（Out-of-Bag）数据可以用来做什么？</w:t>
      </w:r>
    </w:p>
    <w:p w14:paraId="3FA299DB" w14:textId="77777777" w:rsidR="00F2479B" w:rsidRDefault="00166CE4">
      <w:pPr>
        <w:spacing w:after="0" w:line="252" w:lineRule="auto"/>
        <w:rPr>
          <w:lang w:eastAsia="zh-CN"/>
        </w:rPr>
      </w:pPr>
      <w:r>
        <w:rPr>
          <w:lang w:eastAsia="zh-CN"/>
        </w:rPr>
        <w:t>选：A. 特征选择；B. 估计模型泛化误差；C. 训练树；D. 测试集</w:t>
      </w:r>
    </w:p>
    <w:p w14:paraId="000DED34" w14:textId="77777777" w:rsidR="00C87D98" w:rsidRDefault="00166CE4">
      <w:pPr>
        <w:spacing w:after="0" w:line="252" w:lineRule="auto"/>
        <w:rPr>
          <w:lang w:eastAsia="zh-CN"/>
        </w:rPr>
      </w:pPr>
      <w:r>
        <w:rPr>
          <w:lang w:eastAsia="zh-CN"/>
        </w:rPr>
        <w:t>答：B. 估计模型泛化误差；析：每棵树未抽到的 OOB 样本可作为近似验证集，用来估计泛化误差。</w:t>
      </w:r>
    </w:p>
    <w:p w14:paraId="74B071ED" w14:textId="671A8930" w:rsidR="00F2479B" w:rsidRDefault="00166CE4">
      <w:pPr>
        <w:spacing w:after="0" w:line="252" w:lineRule="auto"/>
      </w:pPr>
      <w:r>
        <w:rPr>
          <w:b/>
        </w:rPr>
        <w:lastRenderedPageBreak/>
        <w:t xml:space="preserve">Q53. </w:t>
      </w:r>
      <w:proofErr w:type="spellStart"/>
      <w:r>
        <w:rPr>
          <w:b/>
        </w:rPr>
        <w:t>题：What</w:t>
      </w:r>
      <w:proofErr w:type="spellEnd"/>
      <w:r>
        <w:rPr>
          <w:b/>
        </w:rPr>
        <w:t xml:space="preserve"> is the key issue in ensemble learning according to the slides? - 中文：根据课件，集成学习中的关键问题是什么？</w:t>
      </w:r>
    </w:p>
    <w:p w14:paraId="300F96FF" w14:textId="77777777" w:rsidR="00F2479B" w:rsidRDefault="00166CE4">
      <w:pPr>
        <w:spacing w:after="0" w:line="252" w:lineRule="auto"/>
      </w:pPr>
      <w:r>
        <w:t>选：A. High bias of base classifiers；B. Diversity among base classifiers；C. Low variance of individual classifiers；D. Large training dataset size - 中文：A. 基分类器的高偏差；B. 基分类器之间的多样性；C. 单个分类器的低方差；D. 训练数据集规模很大</w:t>
      </w:r>
    </w:p>
    <w:p w14:paraId="2196296B" w14:textId="77777777" w:rsidR="00C87D98" w:rsidRDefault="00166CE4">
      <w:pPr>
        <w:spacing w:after="0" w:line="252" w:lineRule="auto"/>
      </w:pPr>
      <w:r>
        <w:t xml:space="preserve">答：B. Diversity among base classifiers（B. </w:t>
      </w:r>
      <w:proofErr w:type="spellStart"/>
      <w:r>
        <w:t>基分类器之间的多样性</w:t>
      </w:r>
      <w:proofErr w:type="spellEnd"/>
      <w:r>
        <w:t>）；</w:t>
      </w:r>
      <w:proofErr w:type="spellStart"/>
      <w:r>
        <w:t>析：集成模型希望基分类器既有一定准确性，又具有差异性，这样组合后才能降低整体错误</w:t>
      </w:r>
      <w:proofErr w:type="spellEnd"/>
      <w:r>
        <w:t>。</w:t>
      </w:r>
    </w:p>
    <w:p w14:paraId="37647368" w14:textId="3151938C" w:rsidR="00F2479B" w:rsidRDefault="00166CE4">
      <w:pPr>
        <w:spacing w:after="0" w:line="252" w:lineRule="auto"/>
      </w:pPr>
      <w:r>
        <w:rPr>
          <w:b/>
        </w:rPr>
        <w:t xml:space="preserve">Q54. </w:t>
      </w:r>
      <w:proofErr w:type="spellStart"/>
      <w:r>
        <w:rPr>
          <w:b/>
        </w:rPr>
        <w:t>题：In</w:t>
      </w:r>
      <w:proofErr w:type="spellEnd"/>
      <w:r>
        <w:rPr>
          <w:b/>
        </w:rPr>
        <w:t xml:space="preserve"> bagging, how are different training sets obtained for building multiple classifiers? - 中文：在 Bagging 中，构建多个分类器所用的不同训练集是如何获得的？</w:t>
      </w:r>
    </w:p>
    <w:p w14:paraId="23AC29CF" w14:textId="77777777" w:rsidR="00F2479B" w:rsidRDefault="00166CE4">
      <w:pPr>
        <w:spacing w:after="0" w:line="252" w:lineRule="auto"/>
      </w:pPr>
      <w:r>
        <w:t>选：A. By using different subsets of features；B. By bootstrapping (sampling with replacement) from the original training set；C. By splitting the data into disjoint folds；D. By re-weighting misclassified examples - 中文：A. 使用不同的特征子集；B. 从原始训练集中进行 Bootstrap 抽样（有放回抽样）；C. 将数据划分为互不相交的折；D. 对误分类样本重新加权</w:t>
      </w:r>
    </w:p>
    <w:p w14:paraId="0F57CE90" w14:textId="77777777" w:rsidR="00C87D98" w:rsidRDefault="00166CE4">
      <w:pPr>
        <w:spacing w:after="0" w:line="252" w:lineRule="auto"/>
      </w:pPr>
      <w:r>
        <w:t xml:space="preserve">答：B. By bootstrapping (sampling with replacement) from the original training set（B. </w:t>
      </w:r>
      <w:proofErr w:type="spellStart"/>
      <w:r>
        <w:t>从原始训练集中进行</w:t>
      </w:r>
      <w:proofErr w:type="spellEnd"/>
      <w:r>
        <w:t xml:space="preserve"> Bootstrap </w:t>
      </w:r>
      <w:proofErr w:type="spellStart"/>
      <w:r>
        <w:t>抽样（有放回抽样</w:t>
      </w:r>
      <w:proofErr w:type="spellEnd"/>
      <w:r>
        <w:t>））；</w:t>
      </w:r>
      <w:proofErr w:type="spellStart"/>
      <w:r>
        <w:t>析：Bagging</w:t>
      </w:r>
      <w:proofErr w:type="spellEnd"/>
      <w:r>
        <w:t xml:space="preserve"> </w:t>
      </w:r>
      <w:proofErr w:type="spellStart"/>
      <w:r>
        <w:t>通过</w:t>
      </w:r>
      <w:proofErr w:type="spellEnd"/>
      <w:r>
        <w:t xml:space="preserve"> Bootstrap </w:t>
      </w:r>
      <w:proofErr w:type="spellStart"/>
      <w:r>
        <w:t>有放回抽样生成多个训练子集，再分别训练多个基模型</w:t>
      </w:r>
      <w:proofErr w:type="spellEnd"/>
      <w:r>
        <w:t>。</w:t>
      </w:r>
    </w:p>
    <w:p w14:paraId="5849F208" w14:textId="18BFC0E5" w:rsidR="00F2479B" w:rsidRDefault="00166CE4">
      <w:pPr>
        <w:spacing w:after="0" w:line="252" w:lineRule="auto"/>
      </w:pPr>
      <w:r>
        <w:rPr>
          <w:b/>
        </w:rPr>
        <w:t xml:space="preserve">Q55. </w:t>
      </w:r>
      <w:proofErr w:type="spellStart"/>
      <w:r>
        <w:rPr>
          <w:b/>
        </w:rPr>
        <w:t>题：In</w:t>
      </w:r>
      <w:proofErr w:type="spellEnd"/>
      <w:r>
        <w:rPr>
          <w:b/>
        </w:rPr>
        <w:t xml:space="preserve"> the context of random forests, what additional source of diversity (beyond bagging) is introduced? - 中文：在随机森林中，除了 Bagging 之外，还引入了哪种额外的多样性来源？</w:t>
      </w:r>
    </w:p>
    <w:p w14:paraId="27D70369" w14:textId="77777777" w:rsidR="00F2479B" w:rsidRDefault="00166CE4">
      <w:pPr>
        <w:spacing w:after="0" w:line="252" w:lineRule="auto"/>
      </w:pPr>
      <w:r>
        <w:t>选：A. Using only a random subset of features at each split；B. Increasing the depth of each tree；C. Using only one feature per tree；D. Removing bootstrap sampling - 中文：A. 每次分裂时只使用随机特征子集；B. 增加每棵树的深度；C. 每棵树只使用一个特征；D. 去除 Bootstrap 抽样</w:t>
      </w:r>
    </w:p>
    <w:p w14:paraId="1CD3CFB5" w14:textId="77777777" w:rsidR="00C87D98" w:rsidRDefault="00166CE4">
      <w:pPr>
        <w:spacing w:after="0" w:line="252" w:lineRule="auto"/>
      </w:pPr>
      <w:r>
        <w:t xml:space="preserve">答：A. Using only a random subset of features at each split（A. </w:t>
      </w:r>
      <w:proofErr w:type="spellStart"/>
      <w:r>
        <w:t>每次分裂时只使用随机特征子集</w:t>
      </w:r>
      <w:proofErr w:type="spellEnd"/>
      <w:r>
        <w:t>）；</w:t>
      </w:r>
      <w:proofErr w:type="spellStart"/>
      <w:r>
        <w:t>析：随机森林除了样本随机性，还在节点分裂时随机选择部分特征，从而增加树之间的差异</w:t>
      </w:r>
      <w:proofErr w:type="spellEnd"/>
      <w:r>
        <w:t>。</w:t>
      </w:r>
    </w:p>
    <w:p w14:paraId="0EF337C0" w14:textId="369C14B9" w:rsidR="00F2479B" w:rsidRDefault="00166CE4">
      <w:pPr>
        <w:spacing w:after="0" w:line="252" w:lineRule="auto"/>
        <w:rPr>
          <w:lang w:eastAsia="zh-CN"/>
        </w:rPr>
      </w:pPr>
      <w:r>
        <w:rPr>
          <w:b/>
          <w:lang w:eastAsia="zh-CN"/>
        </w:rPr>
        <w:t>Q74. 题：随机森林中，每棵树的生长通常怎样？</w:t>
      </w:r>
    </w:p>
    <w:p w14:paraId="23AE86CF" w14:textId="77777777" w:rsidR="00F2479B" w:rsidRDefault="00166CE4">
      <w:pPr>
        <w:spacing w:after="0" w:line="252" w:lineRule="auto"/>
        <w:rPr>
          <w:lang w:eastAsia="zh-CN"/>
        </w:rPr>
      </w:pPr>
      <w:r>
        <w:rPr>
          <w:lang w:eastAsia="zh-CN"/>
        </w:rPr>
        <w:t>选：A. 不剪枝；B. 需要剪枝；C. 限制深度；D. 必须完全生长</w:t>
      </w:r>
    </w:p>
    <w:p w14:paraId="54EBB802" w14:textId="77777777" w:rsidR="00C87D98" w:rsidRDefault="00166CE4">
      <w:pPr>
        <w:spacing w:after="0" w:line="252" w:lineRule="auto"/>
        <w:rPr>
          <w:lang w:eastAsia="zh-CN"/>
        </w:rPr>
      </w:pPr>
      <w:r>
        <w:rPr>
          <w:lang w:eastAsia="zh-CN"/>
        </w:rPr>
        <w:t>答：A. 不剪枝；析：随机森林通常让每棵决策树充分生长，并通过 Bagging 和特征随机性降低整体过拟合风险，因此一般不对单棵树做剪枝。</w:t>
      </w:r>
    </w:p>
    <w:p w14:paraId="091E8319" w14:textId="04D405B6" w:rsidR="00F2479B" w:rsidRDefault="00166CE4">
      <w:pPr>
        <w:spacing w:after="0" w:line="252" w:lineRule="auto"/>
        <w:rPr>
          <w:lang w:eastAsia="zh-CN"/>
        </w:rPr>
      </w:pPr>
      <w:r>
        <w:rPr>
          <w:b/>
          <w:lang w:eastAsia="zh-CN"/>
        </w:rPr>
        <w:t>Q82. 题：随机森林中，每棵</w:t>
      </w:r>
      <w:proofErr w:type="gramStart"/>
      <w:r>
        <w:rPr>
          <w:b/>
          <w:lang w:eastAsia="zh-CN"/>
        </w:rPr>
        <w:t>树使用</w:t>
      </w:r>
      <w:proofErr w:type="gramEnd"/>
      <w:r>
        <w:rPr>
          <w:b/>
          <w:lang w:eastAsia="zh-CN"/>
        </w:rPr>
        <w:t>的样本数通常与原始数据集相同（有放回）。</w:t>
      </w:r>
    </w:p>
    <w:p w14:paraId="72980B6E" w14:textId="77777777" w:rsidR="00F2479B" w:rsidRDefault="00166CE4">
      <w:pPr>
        <w:spacing w:after="0" w:line="252" w:lineRule="auto"/>
        <w:rPr>
          <w:lang w:eastAsia="zh-CN"/>
        </w:rPr>
      </w:pPr>
      <w:r>
        <w:rPr>
          <w:lang w:eastAsia="zh-CN"/>
        </w:rPr>
        <w:t>选：A. 正确；B. 错误</w:t>
      </w:r>
    </w:p>
    <w:p w14:paraId="62BA4155" w14:textId="77777777" w:rsidR="00C87D98" w:rsidRDefault="00166CE4">
      <w:pPr>
        <w:spacing w:after="0" w:line="252" w:lineRule="auto"/>
        <w:rPr>
          <w:lang w:eastAsia="zh-CN"/>
        </w:rPr>
      </w:pPr>
      <w:r>
        <w:rPr>
          <w:lang w:eastAsia="zh-CN"/>
        </w:rPr>
        <w:t>答：A. 正确；析：随机森林通常对原始训练集进行 Bootstrap 抽样，每棵树抽取与原训练集大小相同的样本，但因为是有放回抽样，所以会有重复样本和袋外样本。</w:t>
      </w:r>
    </w:p>
    <w:p w14:paraId="41F0D855" w14:textId="71FF1AF6" w:rsidR="00F2479B" w:rsidRDefault="00166CE4">
      <w:pPr>
        <w:spacing w:after="0" w:line="252" w:lineRule="auto"/>
        <w:rPr>
          <w:lang w:eastAsia="zh-CN"/>
        </w:rPr>
      </w:pPr>
      <w:r>
        <w:rPr>
          <w:b/>
          <w:lang w:eastAsia="zh-CN"/>
        </w:rPr>
        <w:t>Q99. 题：随机森林中，Bootstrap 采样大约会从原数据集中抽取多少比例的独特样本？</w:t>
      </w:r>
    </w:p>
    <w:p w14:paraId="4FA8178F" w14:textId="77777777" w:rsidR="00F2479B" w:rsidRDefault="00166CE4">
      <w:pPr>
        <w:spacing w:after="0" w:line="252" w:lineRule="auto"/>
        <w:rPr>
          <w:lang w:eastAsia="zh-CN"/>
        </w:rPr>
      </w:pPr>
      <w:r>
        <w:rPr>
          <w:lang w:eastAsia="zh-CN"/>
        </w:rPr>
        <w:t>选：A. 63.2%；B. 50%；C. 36.8%；D. 100%</w:t>
      </w:r>
    </w:p>
    <w:p w14:paraId="468A1927" w14:textId="77777777" w:rsidR="00C87D98" w:rsidRDefault="00166CE4">
      <w:pPr>
        <w:spacing w:after="0" w:line="252" w:lineRule="auto"/>
        <w:rPr>
          <w:lang w:eastAsia="zh-CN"/>
        </w:rPr>
      </w:pPr>
      <w:r>
        <w:rPr>
          <w:lang w:eastAsia="zh-CN"/>
        </w:rPr>
        <w:t>答：A. 63.2%；析：Bootstrap 是有放回抽样，虽然每次抽取样本数与原数据集相同，但会有重复样本。理论上约 63.2% 的原始样本会被抽中，约 36.8% 未被抽中，未抽中的样本称为 OOB 数据。</w:t>
      </w:r>
    </w:p>
    <w:p w14:paraId="76CA3D31" w14:textId="1E693E5C" w:rsidR="00F2479B" w:rsidRDefault="00166CE4">
      <w:pPr>
        <w:spacing w:after="0" w:line="252" w:lineRule="auto"/>
        <w:rPr>
          <w:lang w:eastAsia="zh-CN"/>
        </w:rPr>
      </w:pPr>
      <w:r>
        <w:rPr>
          <w:b/>
          <w:lang w:eastAsia="zh-CN"/>
        </w:rPr>
        <w:t>Q100. 题：随机森林中，若</w:t>
      </w:r>
      <w:proofErr w:type="gramStart"/>
      <w:r>
        <w:rPr>
          <w:b/>
          <w:lang w:eastAsia="zh-CN"/>
        </w:rPr>
        <w:t>某特征</w:t>
      </w:r>
      <w:proofErr w:type="gramEnd"/>
      <w:r>
        <w:rPr>
          <w:b/>
          <w:lang w:eastAsia="zh-CN"/>
        </w:rPr>
        <w:t>在所有树上都不用于分裂，则其重要性为？</w:t>
      </w:r>
    </w:p>
    <w:p w14:paraId="479A8054" w14:textId="77777777" w:rsidR="00F2479B" w:rsidRDefault="00166CE4">
      <w:pPr>
        <w:spacing w:after="0" w:line="252" w:lineRule="auto"/>
        <w:rPr>
          <w:lang w:eastAsia="zh-CN"/>
        </w:rPr>
      </w:pPr>
      <w:r>
        <w:rPr>
          <w:lang w:eastAsia="zh-CN"/>
        </w:rPr>
        <w:t>选：A. 0；B. 负数；C. 1；D. 不确定</w:t>
      </w:r>
    </w:p>
    <w:p w14:paraId="339F7AFD" w14:textId="77777777" w:rsidR="00C87D98" w:rsidRDefault="00166CE4">
      <w:pPr>
        <w:spacing w:after="0" w:line="252" w:lineRule="auto"/>
        <w:rPr>
          <w:lang w:eastAsia="zh-CN"/>
        </w:rPr>
      </w:pPr>
      <w:r>
        <w:rPr>
          <w:lang w:eastAsia="zh-CN"/>
        </w:rPr>
        <w:t>答：A. 0；析：随机森林中特征重要性通常根据该特征带来的不纯度下降或预测性能变化计算。若某特征从未被用于分裂，则没有贡献，重要性通常为 0。</w:t>
      </w:r>
    </w:p>
    <w:p w14:paraId="0FAB8A94" w14:textId="3AF3BCD1" w:rsidR="00F2479B" w:rsidRDefault="00166CE4">
      <w:pPr>
        <w:pStyle w:val="1"/>
        <w:rPr>
          <w:lang w:eastAsia="zh-CN"/>
        </w:rPr>
      </w:pPr>
      <w:r>
        <w:rPr>
          <w:rFonts w:ascii="Noto Sans CJK SC" w:eastAsia="Noto Sans CJK SC" w:hAnsi="Noto Sans CJK SC"/>
          <w:sz w:val="26"/>
          <w:lang w:eastAsia="zh-CN"/>
        </w:rPr>
        <w:t>十一、聚类与关联规则</w:t>
      </w:r>
    </w:p>
    <w:p w14:paraId="42F01599" w14:textId="77777777" w:rsidR="00F2479B" w:rsidRDefault="00166CE4">
      <w:pPr>
        <w:spacing w:after="0" w:line="252" w:lineRule="auto"/>
        <w:rPr>
          <w:lang w:eastAsia="zh-CN"/>
        </w:rPr>
      </w:pPr>
      <w:r>
        <w:rPr>
          <w:b/>
          <w:lang w:eastAsia="zh-CN"/>
        </w:rPr>
        <w:t>Q21. 题：关联规则挖掘的典型应用是什么？</w:t>
      </w:r>
    </w:p>
    <w:p w14:paraId="0F797384" w14:textId="77777777" w:rsidR="00F2479B" w:rsidRDefault="00166CE4">
      <w:pPr>
        <w:spacing w:after="0" w:line="252" w:lineRule="auto"/>
        <w:rPr>
          <w:lang w:eastAsia="zh-CN"/>
        </w:rPr>
      </w:pPr>
      <w:r>
        <w:rPr>
          <w:lang w:eastAsia="zh-CN"/>
        </w:rPr>
        <w:t>选：A. 图像识别；B. 市场篮分析；C. 语音识别；D. 股票预测</w:t>
      </w:r>
    </w:p>
    <w:p w14:paraId="4E851310" w14:textId="77777777" w:rsidR="00C87D98" w:rsidRDefault="00166CE4">
      <w:pPr>
        <w:spacing w:after="0" w:line="252" w:lineRule="auto"/>
        <w:rPr>
          <w:lang w:eastAsia="zh-CN"/>
        </w:rPr>
      </w:pPr>
      <w:r>
        <w:rPr>
          <w:lang w:eastAsia="zh-CN"/>
        </w:rPr>
        <w:t>答：B. 市场篮分析；析：关联规则用于发现商品之间的共现关系，市场篮分析是最典型应用。</w:t>
      </w:r>
    </w:p>
    <w:p w14:paraId="064303B9" w14:textId="083E0651" w:rsidR="00F2479B" w:rsidRDefault="00166CE4">
      <w:pPr>
        <w:spacing w:after="0" w:line="252" w:lineRule="auto"/>
        <w:rPr>
          <w:lang w:eastAsia="zh-CN"/>
        </w:rPr>
      </w:pPr>
      <w:r>
        <w:rPr>
          <w:b/>
          <w:lang w:eastAsia="zh-CN"/>
        </w:rPr>
        <w:t>Q28. 题：聚类属于预测性任务。</w:t>
      </w:r>
    </w:p>
    <w:p w14:paraId="53F2857B" w14:textId="77777777" w:rsidR="00F2479B" w:rsidRDefault="00166CE4">
      <w:pPr>
        <w:spacing w:after="0" w:line="252" w:lineRule="auto"/>
        <w:rPr>
          <w:lang w:eastAsia="zh-CN"/>
        </w:rPr>
      </w:pPr>
      <w:r>
        <w:rPr>
          <w:lang w:eastAsia="zh-CN"/>
        </w:rPr>
        <w:t>选：A. 是；B. 否</w:t>
      </w:r>
    </w:p>
    <w:p w14:paraId="46391E95" w14:textId="77777777" w:rsidR="00C87D98" w:rsidRDefault="00166CE4">
      <w:pPr>
        <w:spacing w:after="0" w:line="252" w:lineRule="auto"/>
        <w:rPr>
          <w:lang w:eastAsia="zh-CN"/>
        </w:rPr>
      </w:pPr>
      <w:r>
        <w:rPr>
          <w:lang w:eastAsia="zh-CN"/>
        </w:rPr>
        <w:t>答：B. 否；析：聚类是在没有标签时发现数据内部结构，属于无监督/描述性任务，不是预测性任务。</w:t>
      </w:r>
    </w:p>
    <w:p w14:paraId="7D2F0AE2" w14:textId="62392B25" w:rsidR="00F2479B" w:rsidRDefault="00166CE4">
      <w:pPr>
        <w:spacing w:after="0" w:line="252" w:lineRule="auto"/>
        <w:rPr>
          <w:lang w:eastAsia="zh-CN"/>
        </w:rPr>
      </w:pPr>
      <w:r>
        <w:rPr>
          <w:b/>
          <w:lang w:eastAsia="zh-CN"/>
        </w:rPr>
        <w:lastRenderedPageBreak/>
        <w:t>Q35. 题：以下哪个是聚类分析的例子？</w:t>
      </w:r>
    </w:p>
    <w:p w14:paraId="10C16A6E" w14:textId="77777777" w:rsidR="00F2479B" w:rsidRDefault="00166CE4">
      <w:pPr>
        <w:spacing w:after="0" w:line="252" w:lineRule="auto"/>
        <w:rPr>
          <w:lang w:eastAsia="zh-CN"/>
        </w:rPr>
      </w:pPr>
      <w:r>
        <w:rPr>
          <w:lang w:eastAsia="zh-CN"/>
        </w:rPr>
        <w:t>选：A. 预测房价；B. 将新闻分为体育、财经等；C. 判断邮件是否垃圾；D. 发现购买尿布和啤酒的关联</w:t>
      </w:r>
    </w:p>
    <w:p w14:paraId="5D054107" w14:textId="77777777" w:rsidR="00C87D98" w:rsidRDefault="00166CE4">
      <w:pPr>
        <w:spacing w:after="0" w:line="252" w:lineRule="auto"/>
        <w:rPr>
          <w:lang w:eastAsia="zh-CN"/>
        </w:rPr>
      </w:pPr>
      <w:r>
        <w:rPr>
          <w:lang w:eastAsia="zh-CN"/>
        </w:rPr>
        <w:t>答：B. 将新闻分为体育、财经等；析：把新闻按相似内容分成体育、财经等群组，体现的是聚类分析。</w:t>
      </w:r>
    </w:p>
    <w:p w14:paraId="69B69BCE" w14:textId="18570270" w:rsidR="00F2479B" w:rsidRDefault="00166CE4">
      <w:pPr>
        <w:spacing w:after="0" w:line="252" w:lineRule="auto"/>
        <w:rPr>
          <w:lang w:eastAsia="zh-CN"/>
        </w:rPr>
      </w:pPr>
      <w:r>
        <w:rPr>
          <w:b/>
        </w:rPr>
        <w:t xml:space="preserve">Q56. </w:t>
      </w:r>
      <w:proofErr w:type="spellStart"/>
      <w:r>
        <w:rPr>
          <w:b/>
        </w:rPr>
        <w:t>题：Given</w:t>
      </w:r>
      <w:proofErr w:type="spellEnd"/>
      <w:r>
        <w:rPr>
          <w:b/>
        </w:rPr>
        <w:t xml:space="preserve"> the following 5 transactions: 1: {Milk, Bread, Diaper}; 2: {Milk, Diaper, Beer}; 3: {Bread, Diaper, Beer}; 4: {Milk, Bread, Beer}; 5: {Milk, Diaper}. Calculate the support of the itemset {Milk, Diaper}. - 中文：给定 5 条交易：</w:t>
      </w:r>
      <w:proofErr w:type="gramStart"/>
      <w:r>
        <w:rPr>
          <w:b/>
        </w:rPr>
        <w:t>1:{</w:t>
      </w:r>
      <w:proofErr w:type="gramEnd"/>
      <w:r>
        <w:rPr>
          <w:b/>
        </w:rPr>
        <w:t>牛奶, 面包, 尿布}；2:{牛奶, 尿布, 啤酒}；3:{面包, 尿布, 啤酒}；4:{牛奶, 面包, 啤酒}；5:{牛奶, 尿布}。</w:t>
      </w:r>
      <w:r>
        <w:rPr>
          <w:b/>
          <w:lang w:eastAsia="zh-CN"/>
        </w:rPr>
        <w:t>计算项集 {牛奶, 尿布} 的支持度。</w:t>
      </w:r>
    </w:p>
    <w:p w14:paraId="1D8418D6" w14:textId="77777777" w:rsidR="00F2479B" w:rsidRDefault="00166CE4">
      <w:pPr>
        <w:spacing w:after="0" w:line="252" w:lineRule="auto"/>
        <w:rPr>
          <w:lang w:eastAsia="zh-CN"/>
        </w:rPr>
      </w:pPr>
      <w:r>
        <w:rPr>
          <w:lang w:eastAsia="zh-CN"/>
        </w:rPr>
        <w:t>选：A. 1/5；B. 2/5；C. 3/5；D. 1/2 - 中文：A. 1/5；B. 2/5；C. 3/5；D. 1/2</w:t>
      </w:r>
    </w:p>
    <w:p w14:paraId="69210FFF" w14:textId="77777777" w:rsidR="00C87D98" w:rsidRDefault="00166CE4">
      <w:pPr>
        <w:spacing w:after="0" w:line="252" w:lineRule="auto"/>
        <w:rPr>
          <w:lang w:eastAsia="zh-CN"/>
        </w:rPr>
      </w:pPr>
      <w:r>
        <w:rPr>
          <w:lang w:eastAsia="zh-CN"/>
        </w:rPr>
        <w:t>答：C. 3/5（C. 3/5）；析</w:t>
      </w:r>
      <w:proofErr w:type="gramStart"/>
      <w:r>
        <w:rPr>
          <w:lang w:eastAsia="zh-CN"/>
        </w:rPr>
        <w:t>：{</w:t>
      </w:r>
      <w:proofErr w:type="gramEnd"/>
      <w:r>
        <w:rPr>
          <w:lang w:eastAsia="zh-CN"/>
        </w:rPr>
        <w:t>牛奶, 尿布} 出现在第 1、2、5 条交易中，共 3 次；总交易数为 5，所以支持度为 3/5。</w:t>
      </w:r>
    </w:p>
    <w:p w14:paraId="729B488F" w14:textId="2D9C882E" w:rsidR="00F2479B" w:rsidRDefault="00166CE4">
      <w:pPr>
        <w:spacing w:after="0" w:line="252" w:lineRule="auto"/>
      </w:pPr>
      <w:r>
        <w:rPr>
          <w:b/>
        </w:rPr>
        <w:t xml:space="preserve">Q57. </w:t>
      </w:r>
      <w:proofErr w:type="spellStart"/>
      <w:r>
        <w:rPr>
          <w:b/>
        </w:rPr>
        <w:t>题：If</w:t>
      </w:r>
      <w:proofErr w:type="spellEnd"/>
      <w:r>
        <w:rPr>
          <w:b/>
        </w:rPr>
        <w:t xml:space="preserve"> itemset {A, B, C} is frequent, which of the following itemsets must also be frequent? - 中文：如果项集 {A, B, C} 是频繁项集，那么下列哪个项集也一定是频繁的？</w:t>
      </w:r>
    </w:p>
    <w:p w14:paraId="4A3B952D" w14:textId="77777777" w:rsidR="00F2479B" w:rsidRDefault="00166CE4">
      <w:pPr>
        <w:spacing w:after="0" w:line="252" w:lineRule="auto"/>
      </w:pPr>
      <w:r>
        <w:t>选：A. {A, B, C, D}；B. {A, B}；C. {A, D}；D. {B, C, D} - 中文：A. {A, B, C, D}；B. {A, B}；C. {A, D}；D. {B, C, D}</w:t>
      </w:r>
    </w:p>
    <w:p w14:paraId="35BA697E" w14:textId="77777777" w:rsidR="00C87D98" w:rsidRDefault="00166CE4">
      <w:pPr>
        <w:spacing w:after="0" w:line="252" w:lineRule="auto"/>
      </w:pPr>
      <w:r>
        <w:t xml:space="preserve">答：B. {A, </w:t>
      </w:r>
      <w:proofErr w:type="gramStart"/>
      <w:r>
        <w:t>B}（</w:t>
      </w:r>
      <w:proofErr w:type="gramEnd"/>
      <w:r>
        <w:t>B. {A, B}）；</w:t>
      </w:r>
      <w:proofErr w:type="spellStart"/>
      <w:r>
        <w:t>析：根据</w:t>
      </w:r>
      <w:proofErr w:type="spellEnd"/>
      <w:r>
        <w:t xml:space="preserve"> </w:t>
      </w:r>
      <w:proofErr w:type="spellStart"/>
      <w:r>
        <w:t>Apriori</w:t>
      </w:r>
      <w:proofErr w:type="spellEnd"/>
      <w:r>
        <w:t xml:space="preserve"> </w:t>
      </w:r>
      <w:proofErr w:type="spellStart"/>
      <w:r>
        <w:t>性质，频繁项集的所有非空子集都必须是频繁的，因此</w:t>
      </w:r>
      <w:proofErr w:type="spellEnd"/>
      <w:r>
        <w:t xml:space="preserve"> {A, B} </w:t>
      </w:r>
      <w:proofErr w:type="spellStart"/>
      <w:r>
        <w:t>一定频繁</w:t>
      </w:r>
      <w:proofErr w:type="spellEnd"/>
      <w:r>
        <w:t>。</w:t>
      </w:r>
    </w:p>
    <w:p w14:paraId="1E7763A9" w14:textId="346F87D3" w:rsidR="00F2479B" w:rsidRDefault="00166CE4">
      <w:pPr>
        <w:spacing w:after="0" w:line="252" w:lineRule="auto"/>
      </w:pPr>
      <w:r>
        <w:rPr>
          <w:b/>
        </w:rPr>
        <w:t xml:space="preserve">Q58. </w:t>
      </w:r>
      <w:proofErr w:type="spellStart"/>
      <w:r>
        <w:rPr>
          <w:b/>
        </w:rPr>
        <w:t>题：In</w:t>
      </w:r>
      <w:proofErr w:type="spellEnd"/>
      <w:r>
        <w:rPr>
          <w:b/>
        </w:rPr>
        <w:t xml:space="preserve"> DBSCAN, points are classified as core, border, or noise. Which description is correct? - 中文：在 DBSCAN 中，点会被分为核心点、边界点或噪声点。以下哪种描述是正确的？</w:t>
      </w:r>
    </w:p>
    <w:p w14:paraId="653705E3" w14:textId="77777777" w:rsidR="00F2479B" w:rsidRDefault="00166CE4">
      <w:pPr>
        <w:spacing w:after="0" w:line="252" w:lineRule="auto"/>
      </w:pPr>
      <w:r>
        <w:t>选：A. A core point has at least MinPts points (including itself) within its Eps neighborhood.；B. A border point is the point that is closest to any core point.；C. A noise point can be assigned to the nearest cluster.；D. A point can be both a core point and a border point. - 中文：A. 核心点在其 Eps 邻域内至少有 MinPts 个点（包括自身）；B. 边界点是离任意核心点最近的点；C. 噪声点可以被分配到最近的簇；D. 一个点可以同时是核心点和边界点</w:t>
      </w:r>
    </w:p>
    <w:p w14:paraId="4FEA48BE" w14:textId="77777777" w:rsidR="00C87D98" w:rsidRDefault="00166CE4">
      <w:pPr>
        <w:spacing w:after="0" w:line="252" w:lineRule="auto"/>
      </w:pPr>
      <w:r>
        <w:t xml:space="preserve">答：A. A core point has at least MinPts points (including itself) within its Eps </w:t>
      </w:r>
      <w:proofErr w:type="gramStart"/>
      <w:r>
        <w:t>neighborhood.（</w:t>
      </w:r>
      <w:proofErr w:type="gramEnd"/>
      <w:r>
        <w:t xml:space="preserve">A. 核心点在其 Eps 邻域内至少有 MinPts </w:t>
      </w:r>
      <w:proofErr w:type="spellStart"/>
      <w:r>
        <w:t>个点（包括自身</w:t>
      </w:r>
      <w:proofErr w:type="spellEnd"/>
      <w:r>
        <w:t>））；</w:t>
      </w:r>
      <w:proofErr w:type="spellStart"/>
      <w:r>
        <w:t>析：DBSCAN</w:t>
      </w:r>
      <w:proofErr w:type="spellEnd"/>
      <w:r>
        <w:t xml:space="preserve"> </w:t>
      </w:r>
      <w:proofErr w:type="spellStart"/>
      <w:r>
        <w:t>中，核心点的</w:t>
      </w:r>
      <w:proofErr w:type="spellEnd"/>
      <w:r>
        <w:t xml:space="preserve"> Eps </w:t>
      </w:r>
      <w:proofErr w:type="spellStart"/>
      <w:r>
        <w:t>邻域内必须至少包含</w:t>
      </w:r>
      <w:proofErr w:type="spellEnd"/>
      <w:r>
        <w:t xml:space="preserve"> </w:t>
      </w:r>
      <w:proofErr w:type="spellStart"/>
      <w:r>
        <w:t>MinPts</w:t>
      </w:r>
      <w:proofErr w:type="spellEnd"/>
      <w:r>
        <w:t xml:space="preserve"> </w:t>
      </w:r>
      <w:proofErr w:type="spellStart"/>
      <w:r>
        <w:t>个点，通常包括该点自身</w:t>
      </w:r>
      <w:proofErr w:type="spellEnd"/>
      <w:r>
        <w:t>。</w:t>
      </w:r>
    </w:p>
    <w:p w14:paraId="5A48EEA6" w14:textId="4B6DD752" w:rsidR="00F2479B" w:rsidRDefault="00166CE4">
      <w:pPr>
        <w:spacing w:after="0" w:line="252" w:lineRule="auto"/>
      </w:pPr>
      <w:r>
        <w:rPr>
          <w:b/>
        </w:rPr>
        <w:t xml:space="preserve">Q59. </w:t>
      </w:r>
      <w:proofErr w:type="spellStart"/>
      <w:r>
        <w:rPr>
          <w:b/>
        </w:rPr>
        <w:t>题：In</w:t>
      </w:r>
      <w:proofErr w:type="spellEnd"/>
      <w:r>
        <w:rPr>
          <w:b/>
        </w:rPr>
        <w:t xml:space="preserve"> K-means, what is a centroid? - 中文：在 K-means 中，什么是质心？</w:t>
      </w:r>
    </w:p>
    <w:p w14:paraId="3AF84F3D" w14:textId="77777777" w:rsidR="00F2479B" w:rsidRDefault="00166CE4">
      <w:pPr>
        <w:spacing w:after="0" w:line="252" w:lineRule="auto"/>
      </w:pPr>
      <w:r>
        <w:t>选：A. The point in the cluster that is farthest from all other points.；B. The most representative point of a cluster, always an actual data point.；C. The average (mean) of all points in a cluster.；D. The boundary point between two clusters. - 中文：A. 簇中离所有其他点最远的点；B. 一个簇中最有代表性的点，并且一定是实际数据点；C. 一个簇中所有点的平均值；D. 两个簇之间的边界点</w:t>
      </w:r>
    </w:p>
    <w:p w14:paraId="0B3D6D87" w14:textId="77777777" w:rsidR="00C87D98" w:rsidRDefault="00166CE4">
      <w:pPr>
        <w:spacing w:after="0" w:line="252" w:lineRule="auto"/>
      </w:pPr>
      <w:r>
        <w:t xml:space="preserve">答：C. The average (mean) of all points in a </w:t>
      </w:r>
      <w:proofErr w:type="gramStart"/>
      <w:r>
        <w:t>cluster.（</w:t>
      </w:r>
      <w:proofErr w:type="gramEnd"/>
      <w:r>
        <w:t xml:space="preserve">C. </w:t>
      </w:r>
      <w:proofErr w:type="spellStart"/>
      <w:r>
        <w:t>一个簇中所有点的平均值</w:t>
      </w:r>
      <w:proofErr w:type="spellEnd"/>
      <w:r>
        <w:t>）；</w:t>
      </w:r>
      <w:proofErr w:type="spellStart"/>
      <w:r>
        <w:t>析：K-means</w:t>
      </w:r>
      <w:proofErr w:type="spellEnd"/>
      <w:r>
        <w:t xml:space="preserve"> </w:t>
      </w:r>
      <w:proofErr w:type="spellStart"/>
      <w:r>
        <w:t>的质心是分配到该簇的所有点的算术平均值，它不一定是某个真实数据点</w:t>
      </w:r>
      <w:proofErr w:type="spellEnd"/>
      <w:r>
        <w:t>。</w:t>
      </w:r>
    </w:p>
    <w:p w14:paraId="25D81879" w14:textId="69F586B3" w:rsidR="00F2479B" w:rsidRDefault="00166CE4">
      <w:pPr>
        <w:pStyle w:val="1"/>
        <w:rPr>
          <w:lang w:eastAsia="zh-CN"/>
        </w:rPr>
      </w:pPr>
      <w:r>
        <w:rPr>
          <w:rFonts w:ascii="Noto Sans CJK SC" w:eastAsia="Noto Sans CJK SC" w:hAnsi="Noto Sans CJK SC"/>
          <w:sz w:val="26"/>
          <w:lang w:eastAsia="zh-CN"/>
        </w:rPr>
        <w:t>十二、深度学习与神经网络</w:t>
      </w:r>
    </w:p>
    <w:p w14:paraId="6E2FA209" w14:textId="77777777" w:rsidR="00F2479B" w:rsidRDefault="00166CE4">
      <w:pPr>
        <w:spacing w:after="0" w:line="252" w:lineRule="auto"/>
        <w:rPr>
          <w:lang w:eastAsia="zh-CN"/>
        </w:rPr>
      </w:pPr>
      <w:r>
        <w:rPr>
          <w:b/>
          <w:lang w:eastAsia="zh-CN"/>
        </w:rPr>
        <w:t>Q13. 题：深度学习中，卷积层的主要参数不包括什么？</w:t>
      </w:r>
    </w:p>
    <w:p w14:paraId="3468296F" w14:textId="77777777" w:rsidR="00F2479B" w:rsidRDefault="00166CE4">
      <w:pPr>
        <w:spacing w:after="0" w:line="252" w:lineRule="auto"/>
        <w:rPr>
          <w:lang w:eastAsia="zh-CN"/>
        </w:rPr>
      </w:pPr>
      <w:r>
        <w:rPr>
          <w:lang w:eastAsia="zh-CN"/>
        </w:rPr>
        <w:t>选：A. 卷积核大小；B. 学习率；C. 步长；D. 填充</w:t>
      </w:r>
    </w:p>
    <w:p w14:paraId="5935C9F4" w14:textId="77777777" w:rsidR="00C87D98" w:rsidRDefault="00166CE4">
      <w:pPr>
        <w:spacing w:after="0" w:line="252" w:lineRule="auto"/>
        <w:rPr>
          <w:lang w:eastAsia="zh-CN"/>
        </w:rPr>
      </w:pPr>
      <w:r>
        <w:rPr>
          <w:lang w:eastAsia="zh-CN"/>
        </w:rPr>
        <w:t>答：B. 学习率；析：卷积层的结构参数包括卷积核大小、步长、填充等；学习率属于训练优化参数。</w:t>
      </w:r>
    </w:p>
    <w:p w14:paraId="117C33B0" w14:textId="4E9F881E" w:rsidR="00F2479B" w:rsidRDefault="00166CE4">
      <w:pPr>
        <w:spacing w:after="0" w:line="252" w:lineRule="auto"/>
        <w:rPr>
          <w:lang w:eastAsia="zh-CN"/>
        </w:rPr>
      </w:pPr>
      <w:r>
        <w:rPr>
          <w:b/>
          <w:lang w:eastAsia="zh-CN"/>
        </w:rPr>
        <w:t>Q18. 题：深度学习中，Dropout技术的主要目的是什么？</w:t>
      </w:r>
    </w:p>
    <w:p w14:paraId="64D79850" w14:textId="77777777" w:rsidR="00F2479B" w:rsidRDefault="00166CE4">
      <w:pPr>
        <w:spacing w:after="0" w:line="252" w:lineRule="auto"/>
        <w:rPr>
          <w:lang w:eastAsia="zh-CN"/>
        </w:rPr>
      </w:pPr>
      <w:r>
        <w:rPr>
          <w:lang w:eastAsia="zh-CN"/>
        </w:rPr>
        <w:t>选：A. 加速训练；B. 简化网络；C. 增加模型容量；D. 防止过拟合</w:t>
      </w:r>
    </w:p>
    <w:p w14:paraId="0A2C4AD3" w14:textId="77777777" w:rsidR="00C87D98" w:rsidRDefault="00166CE4">
      <w:pPr>
        <w:spacing w:after="0" w:line="252" w:lineRule="auto"/>
        <w:rPr>
          <w:lang w:eastAsia="zh-CN"/>
        </w:rPr>
      </w:pPr>
      <w:r>
        <w:rPr>
          <w:lang w:eastAsia="zh-CN"/>
        </w:rPr>
        <w:t>答：D. 防止过拟合；析：Dropout 训练时随机丢弃部分神经元，减少神经元共适应，从而缓解过拟合。</w:t>
      </w:r>
    </w:p>
    <w:p w14:paraId="200B49FF" w14:textId="7F91746C" w:rsidR="00F2479B" w:rsidRDefault="00166CE4">
      <w:pPr>
        <w:spacing w:after="0" w:line="252" w:lineRule="auto"/>
      </w:pPr>
      <w:r>
        <w:rPr>
          <w:b/>
        </w:rPr>
        <w:t xml:space="preserve">Q48. </w:t>
      </w:r>
      <w:proofErr w:type="spellStart"/>
      <w:r>
        <w:rPr>
          <w:b/>
        </w:rPr>
        <w:t>题：What</w:t>
      </w:r>
      <w:proofErr w:type="spellEnd"/>
      <w:r>
        <w:rPr>
          <w:b/>
        </w:rPr>
        <w:t xml:space="preserve"> is the primary advantage of using the ReLU (Rectified Linear Unit) activation function over sigmoid or tanh in deep networks, as mentioned in the presentation? –</w:t>
      </w:r>
    </w:p>
    <w:p w14:paraId="6C2276E7" w14:textId="77777777" w:rsidR="00F2479B" w:rsidRDefault="00166CE4">
      <w:pPr>
        <w:spacing w:after="0" w:line="252" w:lineRule="auto"/>
      </w:pPr>
      <w:r>
        <w:t>中文：根据演示，在深层网络中使用 ReLU 激活函数相比 sigmoid 或 tanh 的主要优势是什么？</w:t>
      </w:r>
    </w:p>
    <w:p w14:paraId="01386FC3" w14:textId="77777777" w:rsidR="00F2479B" w:rsidRDefault="00166CE4">
      <w:pPr>
        <w:spacing w:after="0" w:line="252" w:lineRule="auto"/>
      </w:pPr>
      <w:r>
        <w:t>选：A. It guarantees convergence to the global minimum of the cost function.；B. It helps mitigate the vanishing gradient problem, allowing for better gradient propagation in deep networks.；C. It makes the network's output naturally interpretable as a probability distribution.；D. It reduces the total number of parameters in the network, making it “thinner”. –</w:t>
      </w:r>
    </w:p>
    <w:p w14:paraId="6D24386B" w14:textId="77777777" w:rsidR="00F2479B" w:rsidRDefault="00166CE4">
      <w:pPr>
        <w:spacing w:after="0" w:line="252" w:lineRule="auto"/>
        <w:rPr>
          <w:lang w:eastAsia="zh-CN"/>
        </w:rPr>
      </w:pPr>
      <w:r>
        <w:rPr>
          <w:lang w:eastAsia="zh-CN"/>
        </w:rPr>
        <w:lastRenderedPageBreak/>
        <w:t>中文：A. 保证代价函数收敛到全局最小值；B. 有助于缓解梯度消失问题，使深层网络中的梯度传播更好；C. 使网络输出天然可解释为概率分布；D. 减少网络参数总数，</w:t>
      </w:r>
      <w:proofErr w:type="gramStart"/>
      <w:r>
        <w:rPr>
          <w:lang w:eastAsia="zh-CN"/>
        </w:rPr>
        <w:t>使网络更“</w:t>
      </w:r>
      <w:proofErr w:type="gramEnd"/>
      <w:r>
        <w:rPr>
          <w:lang w:eastAsia="zh-CN"/>
        </w:rPr>
        <w:t>薄”</w:t>
      </w:r>
    </w:p>
    <w:p w14:paraId="732A2E62" w14:textId="77777777" w:rsidR="00C87D98" w:rsidRDefault="00166CE4">
      <w:pPr>
        <w:spacing w:after="0" w:line="252" w:lineRule="auto"/>
      </w:pPr>
      <w:proofErr w:type="spellStart"/>
      <w:r>
        <w:t>答：B</w:t>
      </w:r>
      <w:proofErr w:type="spellEnd"/>
      <w:r>
        <w:t xml:space="preserve">. It helps mitigate the vanishing gradient problem, allowing for better gradient propagation in deep </w:t>
      </w:r>
      <w:proofErr w:type="gramStart"/>
      <w:r>
        <w:t>networks.（</w:t>
      </w:r>
      <w:proofErr w:type="gramEnd"/>
      <w:r>
        <w:t xml:space="preserve">B. </w:t>
      </w:r>
      <w:proofErr w:type="spellStart"/>
      <w:r>
        <w:t>有助于缓解梯度消失问题，使深层网络中的梯度传播更好</w:t>
      </w:r>
      <w:proofErr w:type="spellEnd"/>
      <w:r>
        <w:t>）；</w:t>
      </w:r>
      <w:proofErr w:type="spellStart"/>
      <w:r>
        <w:t>析：ReLU</w:t>
      </w:r>
      <w:proofErr w:type="spellEnd"/>
      <w:r>
        <w:t xml:space="preserve"> </w:t>
      </w:r>
      <w:proofErr w:type="spellStart"/>
      <w:r>
        <w:t>在正输入区间梯度不饱和，因此比</w:t>
      </w:r>
      <w:proofErr w:type="spellEnd"/>
      <w:r>
        <w:t xml:space="preserve"> </w:t>
      </w:r>
      <w:proofErr w:type="spellStart"/>
      <w:r>
        <w:t>sigmoid、tanh</w:t>
      </w:r>
      <w:proofErr w:type="spellEnd"/>
      <w:r>
        <w:t xml:space="preserve"> </w:t>
      </w:r>
      <w:proofErr w:type="spellStart"/>
      <w:r>
        <w:t>更有利于深层网络中的梯度传播</w:t>
      </w:r>
      <w:proofErr w:type="spellEnd"/>
      <w:r>
        <w:t>。</w:t>
      </w:r>
    </w:p>
    <w:p w14:paraId="176A999D" w14:textId="603F303B" w:rsidR="00F2479B" w:rsidRDefault="00166CE4">
      <w:pPr>
        <w:spacing w:after="0" w:line="252" w:lineRule="auto"/>
      </w:pPr>
      <w:r>
        <w:rPr>
          <w:b/>
        </w:rPr>
        <w:t xml:space="preserve">Q49. </w:t>
      </w:r>
      <w:proofErr w:type="spellStart"/>
      <w:r>
        <w:rPr>
          <w:b/>
        </w:rPr>
        <w:t>题：According</w:t>
      </w:r>
      <w:proofErr w:type="spellEnd"/>
      <w:r>
        <w:rPr>
          <w:b/>
        </w:rPr>
        <w:t xml:space="preserve"> to the slides, the “Dropout” technique is primarily used to address which problem in deep neural networks? –</w:t>
      </w:r>
    </w:p>
    <w:p w14:paraId="6F93E430" w14:textId="77777777" w:rsidR="00F2479B" w:rsidRDefault="00166CE4">
      <w:pPr>
        <w:spacing w:after="0" w:line="252" w:lineRule="auto"/>
        <w:rPr>
          <w:lang w:eastAsia="zh-CN"/>
        </w:rPr>
      </w:pPr>
      <w:r>
        <w:rPr>
          <w:lang w:eastAsia="zh-CN"/>
        </w:rPr>
        <w:t>中文：根据课件，Dropout 技术主要用于解决深度神经网络中的哪个问题？</w:t>
      </w:r>
    </w:p>
    <w:p w14:paraId="17A60292" w14:textId="77777777" w:rsidR="00F2479B" w:rsidRDefault="00166CE4">
      <w:pPr>
        <w:spacing w:after="0" w:line="252" w:lineRule="auto"/>
      </w:pPr>
      <w:proofErr w:type="spellStart"/>
      <w:r>
        <w:t>选：A</w:t>
      </w:r>
      <w:proofErr w:type="spellEnd"/>
      <w:r>
        <w:t>. Vanishing gradients；B. The dying ReLU problem；C. Overfitting；D. Slow convergence on plateaus –</w:t>
      </w:r>
    </w:p>
    <w:p w14:paraId="56BD5BB3" w14:textId="77777777" w:rsidR="00F2479B" w:rsidRDefault="00166CE4">
      <w:pPr>
        <w:spacing w:after="0" w:line="252" w:lineRule="auto"/>
        <w:rPr>
          <w:lang w:eastAsia="zh-CN"/>
        </w:rPr>
      </w:pPr>
      <w:r>
        <w:rPr>
          <w:lang w:eastAsia="zh-CN"/>
        </w:rPr>
        <w:t xml:space="preserve">中文：A. 梯度消失；B. </w:t>
      </w:r>
      <w:proofErr w:type="spellStart"/>
      <w:r>
        <w:rPr>
          <w:lang w:eastAsia="zh-CN"/>
        </w:rPr>
        <w:t>ReLU</w:t>
      </w:r>
      <w:proofErr w:type="spellEnd"/>
      <w:r>
        <w:rPr>
          <w:lang w:eastAsia="zh-CN"/>
        </w:rPr>
        <w:t xml:space="preserve"> 死亡问题；C. 过拟合；D. 在平台区域收敛缓慢</w:t>
      </w:r>
    </w:p>
    <w:p w14:paraId="6FD5BDC6" w14:textId="77777777" w:rsidR="00C87D98" w:rsidRDefault="00166CE4">
      <w:pPr>
        <w:spacing w:after="0" w:line="252" w:lineRule="auto"/>
        <w:rPr>
          <w:lang w:eastAsia="zh-CN"/>
        </w:rPr>
      </w:pPr>
      <w:r>
        <w:rPr>
          <w:lang w:eastAsia="zh-CN"/>
        </w:rPr>
        <w:t>答：C. Overfitting（C. 过拟合）；析：Dropout 在训练时随机丢弃部分神经元，减少神经元之间的共适应，从而缓解过拟合。</w:t>
      </w:r>
    </w:p>
    <w:p w14:paraId="187A07DE" w14:textId="34425578" w:rsidR="00F2479B" w:rsidRDefault="00166CE4">
      <w:pPr>
        <w:spacing w:after="0" w:line="252" w:lineRule="auto"/>
      </w:pPr>
      <w:r>
        <w:rPr>
          <w:b/>
        </w:rPr>
        <w:t xml:space="preserve">Q50. </w:t>
      </w:r>
      <w:proofErr w:type="spellStart"/>
      <w:r>
        <w:rPr>
          <w:b/>
        </w:rPr>
        <w:t>题：The</w:t>
      </w:r>
      <w:proofErr w:type="spellEnd"/>
      <w:r>
        <w:rPr>
          <w:b/>
        </w:rPr>
        <w:t xml:space="preserve"> Long Short-Term Memory (LSTM) unit is designed with special components like input, output, and forget gates. What is the primary purpose of these gates?</w:t>
      </w:r>
    </w:p>
    <w:p w14:paraId="1C8C9569" w14:textId="77777777" w:rsidR="00F2479B" w:rsidRDefault="00166CE4">
      <w:pPr>
        <w:spacing w:after="0" w:line="252" w:lineRule="auto"/>
      </w:pPr>
      <w:r>
        <w:t>中文：LSTM 单元具有输入门、输出门和遗忘门等特殊组件，这些门的主要作用是什么？</w:t>
      </w:r>
    </w:p>
    <w:p w14:paraId="584C94BD" w14:textId="77777777" w:rsidR="00F2479B" w:rsidRDefault="00166CE4">
      <w:pPr>
        <w:spacing w:after="0" w:line="252" w:lineRule="auto"/>
      </w:pPr>
      <w:r>
        <w:t>选：A. To increase the computational speed of the network by parallelizing operations.；B. To allow the network to learn which information to remember or forget over time, addressing the vanishing gradient problem.；C. To double the number of parameters, creating a “fatter” and more powerful network.；D. To replace the need for an activation function within the neuron.</w:t>
      </w:r>
    </w:p>
    <w:p w14:paraId="0CF30E53" w14:textId="77777777" w:rsidR="00F2479B" w:rsidRDefault="00166CE4">
      <w:pPr>
        <w:spacing w:after="0" w:line="252" w:lineRule="auto"/>
        <w:rPr>
          <w:lang w:eastAsia="zh-CN"/>
        </w:rPr>
      </w:pPr>
      <w:r>
        <w:rPr>
          <w:lang w:eastAsia="zh-CN"/>
        </w:rPr>
        <w:t>中文：A. 通过并行操作提高网络计算速度；B. 让网络学习哪些信息需要随时间记住或遗忘，从而缓解梯度消失问题；C. 使参数数量翻倍，</w:t>
      </w:r>
      <w:proofErr w:type="gramStart"/>
      <w:r>
        <w:rPr>
          <w:lang w:eastAsia="zh-CN"/>
        </w:rPr>
        <w:t>构造更“</w:t>
      </w:r>
      <w:proofErr w:type="gramEnd"/>
      <w:r>
        <w:rPr>
          <w:lang w:eastAsia="zh-CN"/>
        </w:rPr>
        <w:t>胖”、更强大的网络；D. 替代神经元中的激活函数</w:t>
      </w:r>
    </w:p>
    <w:p w14:paraId="6B16464F" w14:textId="77777777" w:rsidR="00C87D98" w:rsidRDefault="00166CE4">
      <w:pPr>
        <w:spacing w:after="0" w:line="252" w:lineRule="auto"/>
      </w:pPr>
      <w:proofErr w:type="spellStart"/>
      <w:r>
        <w:t>答：B</w:t>
      </w:r>
      <w:proofErr w:type="spellEnd"/>
      <w:r>
        <w:t xml:space="preserve">. To allow the network to learn which information to remember or forget over time, addressing the vanishing gradient </w:t>
      </w:r>
      <w:proofErr w:type="gramStart"/>
      <w:r>
        <w:t>problem.（</w:t>
      </w:r>
      <w:proofErr w:type="gramEnd"/>
      <w:r>
        <w:t xml:space="preserve">B. </w:t>
      </w:r>
      <w:proofErr w:type="spellStart"/>
      <w:r>
        <w:t>让网络学习哪些信息需要随时间记住或遗忘，从而缓解梯度消失问题</w:t>
      </w:r>
      <w:proofErr w:type="spellEnd"/>
      <w:r>
        <w:t>）；</w:t>
      </w:r>
      <w:proofErr w:type="spellStart"/>
      <w:r>
        <w:t>析：LSTM</w:t>
      </w:r>
      <w:proofErr w:type="spellEnd"/>
      <w:r>
        <w:t xml:space="preserve"> </w:t>
      </w:r>
      <w:proofErr w:type="spellStart"/>
      <w:r>
        <w:t>的门控机制控制信息的写入、保留和遗忘，有助于在长序列中保留有用信息</w:t>
      </w:r>
      <w:proofErr w:type="spellEnd"/>
      <w:r>
        <w:t>。</w:t>
      </w:r>
    </w:p>
    <w:p w14:paraId="3CF49ECD" w14:textId="75DE4552" w:rsidR="00F2479B" w:rsidRDefault="00166CE4">
      <w:pPr>
        <w:spacing w:after="0" w:line="252" w:lineRule="auto"/>
        <w:rPr>
          <w:lang w:eastAsia="zh-CN"/>
        </w:rPr>
      </w:pPr>
      <w:r>
        <w:rPr>
          <w:b/>
          <w:lang w:eastAsia="zh-CN"/>
        </w:rPr>
        <w:t>Q62. 题：深度学习中的损失函数用于什么？</w:t>
      </w:r>
    </w:p>
    <w:p w14:paraId="0F7CFC10" w14:textId="77777777" w:rsidR="00F2479B" w:rsidRDefault="00166CE4">
      <w:pPr>
        <w:spacing w:after="0" w:line="252" w:lineRule="auto"/>
        <w:rPr>
          <w:lang w:eastAsia="zh-CN"/>
        </w:rPr>
      </w:pPr>
      <w:r>
        <w:rPr>
          <w:lang w:eastAsia="zh-CN"/>
        </w:rPr>
        <w:t>选：A. 计算梯度；B. 衡量预测与真实值的差异；C. 正则化；D. 更新权重</w:t>
      </w:r>
    </w:p>
    <w:p w14:paraId="612A3A6D" w14:textId="77777777" w:rsidR="00C87D98" w:rsidRDefault="00166CE4">
      <w:pPr>
        <w:spacing w:after="0" w:line="252" w:lineRule="auto"/>
        <w:rPr>
          <w:lang w:eastAsia="zh-CN"/>
        </w:rPr>
      </w:pPr>
      <w:r>
        <w:rPr>
          <w:lang w:eastAsia="zh-CN"/>
        </w:rPr>
        <w:t>答：B. 衡量预测与真实值的差异；析：损失函数用来度量模型预测结果与真实标签之间的误差，优化算法再根据损失来调整模型参数。</w:t>
      </w:r>
    </w:p>
    <w:p w14:paraId="54743F4D" w14:textId="509437B7" w:rsidR="00F2479B" w:rsidRDefault="00166CE4">
      <w:pPr>
        <w:spacing w:after="0" w:line="252" w:lineRule="auto"/>
        <w:rPr>
          <w:lang w:eastAsia="zh-CN"/>
        </w:rPr>
      </w:pPr>
      <w:r>
        <w:rPr>
          <w:b/>
          <w:lang w:eastAsia="zh-CN"/>
        </w:rPr>
        <w:t>Q72. 题：深度学习中的权重初始化为什么重要？</w:t>
      </w:r>
    </w:p>
    <w:p w14:paraId="0AAD4877" w14:textId="77777777" w:rsidR="00F2479B" w:rsidRDefault="00166CE4">
      <w:pPr>
        <w:spacing w:after="0" w:line="252" w:lineRule="auto"/>
        <w:rPr>
          <w:lang w:eastAsia="zh-CN"/>
        </w:rPr>
      </w:pPr>
      <w:r>
        <w:rPr>
          <w:lang w:eastAsia="zh-CN"/>
        </w:rPr>
        <w:t>选：A. 防止梯度消失或爆炸；B. 加速数据读取；C. 减少参数；D. 防止过拟合</w:t>
      </w:r>
    </w:p>
    <w:p w14:paraId="071B5252" w14:textId="77777777" w:rsidR="00C87D98" w:rsidRDefault="00166CE4">
      <w:pPr>
        <w:spacing w:after="0" w:line="252" w:lineRule="auto"/>
        <w:rPr>
          <w:lang w:eastAsia="zh-CN"/>
        </w:rPr>
      </w:pPr>
      <w:r>
        <w:rPr>
          <w:lang w:eastAsia="zh-CN"/>
        </w:rPr>
        <w:t>答：A. 防止梯度消失或爆炸；析：合适的权重初始化能让前向传播和反向传播中的数值保持在合理范围，避免梯度过小或过大影响训练。</w:t>
      </w:r>
    </w:p>
    <w:p w14:paraId="50E1021F" w14:textId="2C10445C" w:rsidR="00F2479B" w:rsidRDefault="00166CE4">
      <w:pPr>
        <w:spacing w:after="0" w:line="252" w:lineRule="auto"/>
        <w:rPr>
          <w:lang w:eastAsia="zh-CN"/>
        </w:rPr>
      </w:pPr>
      <w:r>
        <w:rPr>
          <w:b/>
          <w:lang w:eastAsia="zh-CN"/>
        </w:rPr>
        <w:t>Q78. 题：深度学习中，循环神经网络（RNN）适用于处理序列数据。</w:t>
      </w:r>
    </w:p>
    <w:p w14:paraId="631B50A0" w14:textId="77777777" w:rsidR="00F2479B" w:rsidRDefault="00166CE4">
      <w:pPr>
        <w:spacing w:after="0" w:line="252" w:lineRule="auto"/>
        <w:rPr>
          <w:lang w:eastAsia="zh-CN"/>
        </w:rPr>
      </w:pPr>
      <w:r>
        <w:rPr>
          <w:lang w:eastAsia="zh-CN"/>
        </w:rPr>
        <w:t>选：A. 正确；B. 错误</w:t>
      </w:r>
    </w:p>
    <w:p w14:paraId="158E3AB3" w14:textId="77777777" w:rsidR="00C87D98" w:rsidRDefault="00166CE4">
      <w:pPr>
        <w:spacing w:after="0" w:line="252" w:lineRule="auto"/>
        <w:rPr>
          <w:lang w:eastAsia="zh-CN"/>
        </w:rPr>
      </w:pPr>
      <w:r>
        <w:rPr>
          <w:lang w:eastAsia="zh-CN"/>
        </w:rPr>
        <w:t>答：A. 正确；析：RNN 具有循环结构，能够利用前面时刻的信息，常用于文本、语音、时间序列等序列数据处理。</w:t>
      </w:r>
    </w:p>
    <w:p w14:paraId="5E5A08C6" w14:textId="3E31BF8C" w:rsidR="00F2479B" w:rsidRDefault="00166CE4">
      <w:pPr>
        <w:spacing w:after="0" w:line="252" w:lineRule="auto"/>
        <w:rPr>
          <w:lang w:eastAsia="zh-CN"/>
        </w:rPr>
      </w:pPr>
      <w:r>
        <w:rPr>
          <w:b/>
          <w:lang w:eastAsia="zh-CN"/>
        </w:rPr>
        <w:t>Q79. 题：深度学习中的梯度爆炸可以通过梯度裁剪缓解。</w:t>
      </w:r>
    </w:p>
    <w:p w14:paraId="3F0F8CCA" w14:textId="77777777" w:rsidR="00F2479B" w:rsidRDefault="00166CE4">
      <w:pPr>
        <w:spacing w:after="0" w:line="252" w:lineRule="auto"/>
        <w:rPr>
          <w:lang w:eastAsia="zh-CN"/>
        </w:rPr>
      </w:pPr>
      <w:r>
        <w:rPr>
          <w:lang w:eastAsia="zh-CN"/>
        </w:rPr>
        <w:t>选：A. 正确；B. 错误</w:t>
      </w:r>
    </w:p>
    <w:p w14:paraId="0A2AFB0C" w14:textId="77777777" w:rsidR="00C87D98" w:rsidRDefault="00166CE4">
      <w:pPr>
        <w:spacing w:after="0" w:line="252" w:lineRule="auto"/>
        <w:rPr>
          <w:lang w:eastAsia="zh-CN"/>
        </w:rPr>
      </w:pPr>
      <w:r>
        <w:rPr>
          <w:lang w:eastAsia="zh-CN"/>
        </w:rPr>
        <w:t>答：A. 正确；析：梯度裁剪会限制梯度范数或梯度值的大小，防止参数更新过大，从而缓解梯度爆炸问题。</w:t>
      </w:r>
    </w:p>
    <w:p w14:paraId="2A04FC65" w14:textId="0C6E9A88" w:rsidR="00F2479B" w:rsidRDefault="00166CE4">
      <w:pPr>
        <w:spacing w:after="0" w:line="252" w:lineRule="auto"/>
        <w:rPr>
          <w:lang w:eastAsia="zh-CN"/>
        </w:rPr>
      </w:pPr>
      <w:r>
        <w:rPr>
          <w:b/>
          <w:lang w:eastAsia="zh-CN"/>
        </w:rPr>
        <w:t xml:space="preserve">Q81. 题：在深度学习中的激活函数 </w:t>
      </w:r>
      <w:proofErr w:type="spellStart"/>
      <w:r>
        <w:rPr>
          <w:b/>
          <w:lang w:eastAsia="zh-CN"/>
        </w:rPr>
        <w:t>ReLU</w:t>
      </w:r>
      <w:proofErr w:type="spellEnd"/>
      <w:r>
        <w:rPr>
          <w:b/>
          <w:lang w:eastAsia="zh-CN"/>
        </w:rPr>
        <w:t xml:space="preserve"> 的表达式是什么？</w:t>
      </w:r>
    </w:p>
    <w:p w14:paraId="1C537A4C" w14:textId="77777777" w:rsidR="00F2479B" w:rsidRDefault="00166CE4">
      <w:pPr>
        <w:spacing w:after="0" w:line="252" w:lineRule="auto"/>
      </w:pPr>
      <w:proofErr w:type="spellStart"/>
      <w:r>
        <w:t>选：A</w:t>
      </w:r>
      <w:proofErr w:type="spellEnd"/>
      <w:r>
        <w:t xml:space="preserve">. </w:t>
      </w:r>
      <w:proofErr w:type="gramStart"/>
      <w:r>
        <w:t>max(</w:t>
      </w:r>
      <w:proofErr w:type="gramEnd"/>
      <w:r>
        <w:t>0, x)；B. sigmoid(x)；C. tanh(x)；D. 1/(1+e^{-x})</w:t>
      </w:r>
    </w:p>
    <w:p w14:paraId="12DA7399" w14:textId="77777777" w:rsidR="00C87D98" w:rsidRDefault="00166CE4">
      <w:pPr>
        <w:spacing w:after="0" w:line="252" w:lineRule="auto"/>
      </w:pPr>
      <w:r>
        <w:t xml:space="preserve">答：A. </w:t>
      </w:r>
      <w:proofErr w:type="gramStart"/>
      <w:r>
        <w:t>max(</w:t>
      </w:r>
      <w:proofErr w:type="gramEnd"/>
      <w:r>
        <w:t>0, x)；析：ReLU（Rectified Linear Unit）的定义是当 x 大于 0 时输出 x，否则输出 0，即 max(0, x)。</w:t>
      </w:r>
    </w:p>
    <w:p w14:paraId="1BED9FBC" w14:textId="2DEDB235" w:rsidR="00F2479B" w:rsidRDefault="00166CE4">
      <w:pPr>
        <w:spacing w:after="0" w:line="252" w:lineRule="auto"/>
        <w:rPr>
          <w:lang w:eastAsia="zh-CN"/>
        </w:rPr>
      </w:pPr>
      <w:r>
        <w:rPr>
          <w:b/>
          <w:lang w:eastAsia="zh-CN"/>
        </w:rPr>
        <w:t>Q88. 题：以下哪个不是深度学习模型？</w:t>
      </w:r>
    </w:p>
    <w:p w14:paraId="0615A5C6" w14:textId="77777777" w:rsidR="00F2479B" w:rsidRDefault="00166CE4">
      <w:pPr>
        <w:spacing w:after="0" w:line="252" w:lineRule="auto"/>
      </w:pPr>
      <w:proofErr w:type="spellStart"/>
      <w:r>
        <w:t>选：A</w:t>
      </w:r>
      <w:proofErr w:type="spellEnd"/>
      <w:r>
        <w:t>. 支持向量机；B. 卷积神经网络；C. 循环神经网络；D. Transformer</w:t>
      </w:r>
    </w:p>
    <w:p w14:paraId="2334EEE8" w14:textId="77777777" w:rsidR="00C87D98" w:rsidRDefault="00166CE4">
      <w:pPr>
        <w:spacing w:after="0" w:line="252" w:lineRule="auto"/>
      </w:pPr>
      <w:r>
        <w:t xml:space="preserve">答：A. </w:t>
      </w:r>
      <w:proofErr w:type="spellStart"/>
      <w:r>
        <w:t>支持向量机；析：CNN、RNN</w:t>
      </w:r>
      <w:proofErr w:type="spellEnd"/>
      <w:r>
        <w:t xml:space="preserve"> 和 Transformer </w:t>
      </w:r>
      <w:proofErr w:type="spellStart"/>
      <w:r>
        <w:t>都属于深度学习模型；SVM</w:t>
      </w:r>
      <w:proofErr w:type="spellEnd"/>
      <w:r>
        <w:t xml:space="preserve"> </w:t>
      </w:r>
      <w:proofErr w:type="spellStart"/>
      <w:r>
        <w:t>是传统机器学习中的经典分类模型，不属于深度学习模型</w:t>
      </w:r>
      <w:proofErr w:type="spellEnd"/>
      <w:r>
        <w:t>。</w:t>
      </w:r>
    </w:p>
    <w:p w14:paraId="50E2A194" w14:textId="61916DFA" w:rsidR="00F2479B" w:rsidRDefault="00166CE4">
      <w:pPr>
        <w:spacing w:after="0" w:line="252" w:lineRule="auto"/>
        <w:rPr>
          <w:lang w:eastAsia="zh-CN"/>
        </w:rPr>
      </w:pPr>
      <w:r>
        <w:rPr>
          <w:b/>
        </w:rPr>
        <w:t xml:space="preserve">Q96. </w:t>
      </w:r>
      <w:proofErr w:type="spellStart"/>
      <w:r>
        <w:rPr>
          <w:b/>
        </w:rPr>
        <w:t>题：交叉熵计算：真实标签概率为</w:t>
      </w:r>
      <w:proofErr w:type="spellEnd"/>
      <w:r>
        <w:rPr>
          <w:b/>
        </w:rPr>
        <w:t xml:space="preserve"> P(A)=0，P(B)=1，P(C)=0；模型预测概率为 q(A)=0.228，q(B)=0.619，q(C)=</w:t>
      </w:r>
      <w:proofErr w:type="gramStart"/>
      <w:r>
        <w:rPr>
          <w:b/>
        </w:rPr>
        <w:t>0.153。</w:t>
      </w:r>
      <w:r>
        <w:rPr>
          <w:b/>
          <w:lang w:eastAsia="zh-CN"/>
        </w:rPr>
        <w:t>用自然对数计算交叉熵</w:t>
      </w:r>
      <w:proofErr w:type="gramEnd"/>
      <w:r>
        <w:rPr>
          <w:b/>
          <w:lang w:eastAsia="zh-CN"/>
        </w:rPr>
        <w:t xml:space="preserve"> H(</w:t>
      </w:r>
      <w:proofErr w:type="spellStart"/>
      <w:r>
        <w:rPr>
          <w:b/>
          <w:lang w:eastAsia="zh-CN"/>
        </w:rPr>
        <w:t>p,q</w:t>
      </w:r>
      <w:proofErr w:type="spellEnd"/>
      <w:r>
        <w:rPr>
          <w:b/>
          <w:lang w:eastAsia="zh-CN"/>
        </w:rPr>
        <w:t>)。</w:t>
      </w:r>
    </w:p>
    <w:p w14:paraId="215D831C" w14:textId="77777777" w:rsidR="00F2479B" w:rsidRDefault="00166CE4">
      <w:pPr>
        <w:spacing w:after="0" w:line="252" w:lineRule="auto"/>
        <w:rPr>
          <w:lang w:eastAsia="zh-CN"/>
        </w:rPr>
      </w:pPr>
      <w:r>
        <w:rPr>
          <w:lang w:eastAsia="zh-CN"/>
        </w:rPr>
        <w:lastRenderedPageBreak/>
        <w:t>选：无（计算题）</w:t>
      </w:r>
    </w:p>
    <w:p w14:paraId="5439BBE9" w14:textId="77777777" w:rsidR="00C87D98" w:rsidRDefault="00166CE4">
      <w:pPr>
        <w:spacing w:after="0" w:line="252" w:lineRule="auto"/>
        <w:rPr>
          <w:lang w:eastAsia="zh-CN"/>
        </w:rPr>
      </w:pPr>
      <w:proofErr w:type="spellStart"/>
      <w:r>
        <w:t>答：H</w:t>
      </w:r>
      <w:proofErr w:type="spellEnd"/>
      <w:r>
        <w:t>(</w:t>
      </w:r>
      <w:proofErr w:type="spellStart"/>
      <w:proofErr w:type="gramStart"/>
      <w:r>
        <w:t>p,q</w:t>
      </w:r>
      <w:proofErr w:type="spellEnd"/>
      <w:proofErr w:type="gramEnd"/>
      <w:r>
        <w:t>)≈0.479；析：交叉熵公式为 H(</w:t>
      </w:r>
      <w:proofErr w:type="spellStart"/>
      <w:r>
        <w:t>p,q</w:t>
      </w:r>
      <w:proofErr w:type="spellEnd"/>
      <w:r>
        <w:t>)=-</w:t>
      </w:r>
      <w:proofErr w:type="spellStart"/>
      <w:r>
        <w:t>Σp_i</w:t>
      </w:r>
      <w:proofErr w:type="spellEnd"/>
      <w:r>
        <w:t xml:space="preserve"> ln(</w:t>
      </w:r>
      <w:proofErr w:type="spellStart"/>
      <w:r>
        <w:t>q_i</w:t>
      </w:r>
      <w:proofErr w:type="spellEnd"/>
      <w:r>
        <w:t>)。</w:t>
      </w:r>
      <w:proofErr w:type="spellStart"/>
      <w:r>
        <w:t>代入得</w:t>
      </w:r>
      <w:proofErr w:type="spellEnd"/>
      <w:r>
        <w:t xml:space="preserve"> H=-(0×ln0.228+1×ln0.619+0×ln0.153)=-ln0.619≈0.479。</w:t>
      </w:r>
      <w:r>
        <w:rPr>
          <w:lang w:eastAsia="zh-CN"/>
        </w:rPr>
        <w:t>因为真实类别是 B，所以只保留预测给真实类别 B 的概率。</w:t>
      </w:r>
    </w:p>
    <w:p w14:paraId="5A64A692" w14:textId="40BE0104" w:rsidR="00F2479B" w:rsidRDefault="00166CE4">
      <w:pPr>
        <w:spacing w:after="0" w:line="252" w:lineRule="auto"/>
        <w:rPr>
          <w:lang w:eastAsia="zh-CN"/>
        </w:rPr>
      </w:pPr>
      <w:r>
        <w:rPr>
          <w:b/>
          <w:lang w:eastAsia="zh-CN"/>
        </w:rPr>
        <w:t>Q97. 题：相似例题：真实标签为类别 C，即 p=[0,0,1]；模型预测概率为 q=[0.10,0.25,0.65]。用自然对数计算交叉熵 H(</w:t>
      </w:r>
      <w:proofErr w:type="spellStart"/>
      <w:r>
        <w:rPr>
          <w:b/>
          <w:lang w:eastAsia="zh-CN"/>
        </w:rPr>
        <w:t>p,q</w:t>
      </w:r>
      <w:proofErr w:type="spellEnd"/>
      <w:r>
        <w:rPr>
          <w:b/>
          <w:lang w:eastAsia="zh-CN"/>
        </w:rPr>
        <w:t>)。</w:t>
      </w:r>
    </w:p>
    <w:p w14:paraId="62571ADC" w14:textId="77777777" w:rsidR="00F2479B" w:rsidRDefault="00166CE4">
      <w:pPr>
        <w:spacing w:after="0" w:line="252" w:lineRule="auto"/>
      </w:pPr>
      <w:proofErr w:type="spellStart"/>
      <w:r>
        <w:t>选：无（计算题</w:t>
      </w:r>
      <w:proofErr w:type="spellEnd"/>
      <w:r>
        <w:t>）</w:t>
      </w:r>
    </w:p>
    <w:p w14:paraId="39D19867" w14:textId="71047F34" w:rsidR="00F2479B" w:rsidRPr="00CF422D" w:rsidRDefault="00166CE4" w:rsidP="00CF422D">
      <w:pPr>
        <w:spacing w:after="0" w:line="252" w:lineRule="auto"/>
        <w:rPr>
          <w:rFonts w:eastAsia="宋体" w:hint="eastAsia"/>
          <w:lang w:eastAsia="zh-CN"/>
        </w:rPr>
      </w:pPr>
      <w:r>
        <w:t>答：H(</w:t>
      </w:r>
      <w:proofErr w:type="gramStart"/>
      <w:r>
        <w:t>p,q</w:t>
      </w:r>
      <w:proofErr w:type="gramEnd"/>
      <w:r>
        <w:t>)≈0.431；析：H=-(0×ln0.10+0×ln0.25+1×ln0.65)=-ln0.65≈0.4308。</w:t>
      </w:r>
      <w:r>
        <w:rPr>
          <w:lang w:eastAsia="zh-CN"/>
        </w:rPr>
        <w:t>真实类别对应的预测概率越大，交叉熵越小，说明模型预测越好。</w:t>
      </w:r>
    </w:p>
    <w:sectPr w:rsidR="00F2479B" w:rsidRPr="00CF422D" w:rsidSect="00034616">
      <w:pgSz w:w="12240" w:h="15840"/>
      <w:pgMar w:top="964" w:right="1077" w:bottom="96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4E12B" w14:textId="77777777" w:rsidR="002D67E5" w:rsidRDefault="002D67E5" w:rsidP="00D063AB">
      <w:pPr>
        <w:spacing w:after="0" w:line="240" w:lineRule="auto"/>
      </w:pPr>
      <w:r>
        <w:separator/>
      </w:r>
    </w:p>
  </w:endnote>
  <w:endnote w:type="continuationSeparator" w:id="0">
    <w:p w14:paraId="20AE4D87" w14:textId="77777777" w:rsidR="002D67E5" w:rsidRDefault="002D67E5" w:rsidP="00D06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8D975" w14:textId="77777777" w:rsidR="002D67E5" w:rsidRDefault="002D67E5" w:rsidP="00D063AB">
      <w:pPr>
        <w:spacing w:after="0" w:line="240" w:lineRule="auto"/>
      </w:pPr>
      <w:r>
        <w:separator/>
      </w:r>
    </w:p>
  </w:footnote>
  <w:footnote w:type="continuationSeparator" w:id="0">
    <w:p w14:paraId="09E997F3" w14:textId="77777777" w:rsidR="002D67E5" w:rsidRDefault="002D67E5" w:rsidP="00D063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CE4"/>
    <w:rsid w:val="0029639D"/>
    <w:rsid w:val="002D67E5"/>
    <w:rsid w:val="00326F90"/>
    <w:rsid w:val="0085198F"/>
    <w:rsid w:val="00933CE0"/>
    <w:rsid w:val="00AA1D8D"/>
    <w:rsid w:val="00B47730"/>
    <w:rsid w:val="00B622BE"/>
    <w:rsid w:val="00C87D98"/>
    <w:rsid w:val="00CB0664"/>
    <w:rsid w:val="00CF422D"/>
    <w:rsid w:val="00D063AB"/>
    <w:rsid w:val="00EB319F"/>
    <w:rsid w:val="00F247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6A9FA25"/>
  <w14:defaultImageDpi w14:val="330"/>
  <w15:docId w15:val="{A7C2AC5A-6DFC-4AEB-BE97-C1DC299AE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2621293">
      <w:bodyDiv w:val="1"/>
      <w:marLeft w:val="0"/>
      <w:marRight w:val="0"/>
      <w:marTop w:val="0"/>
      <w:marBottom w:val="0"/>
      <w:divBdr>
        <w:top w:val="none" w:sz="0" w:space="0" w:color="auto"/>
        <w:left w:val="none" w:sz="0" w:space="0" w:color="auto"/>
        <w:bottom w:val="none" w:sz="0" w:space="0" w:color="auto"/>
        <w:right w:val="none" w:sz="0" w:space="0" w:color="auto"/>
      </w:divBdr>
    </w:div>
    <w:div w:id="18516805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12</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上东阁</cp:lastModifiedBy>
  <cp:revision>4</cp:revision>
  <cp:lastPrinted>2026-05-11T05:10:00Z</cp:lastPrinted>
  <dcterms:created xsi:type="dcterms:W3CDTF">2026-05-11T05:11:00Z</dcterms:created>
  <dcterms:modified xsi:type="dcterms:W3CDTF">2026-05-16T05:16:00Z</dcterms:modified>
  <cp:category/>
</cp:coreProperties>
</file>